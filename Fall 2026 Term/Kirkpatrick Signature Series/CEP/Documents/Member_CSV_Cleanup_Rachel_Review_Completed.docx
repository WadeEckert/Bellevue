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6D8CA4" w14:textId="77777777" w:rsidR="00E82020" w:rsidRDefault="00F465DF">
      <w:pPr>
        <w:pStyle w:val="Title"/>
      </w:pPr>
      <w:r>
        <w:t>Member CSV Cleanup Rules for Review</w:t>
      </w:r>
    </w:p>
    <w:p w14:paraId="35B955EE" w14:textId="77777777" w:rsidR="00E82020" w:rsidRDefault="00F465DF">
      <w:r>
        <w:t>Prepared by Wade Eckert  •  October 9, 2026  •  For Rachel’s feedback</w:t>
      </w:r>
    </w:p>
    <w:p w14:paraId="22226A19" w14:textId="77777777" w:rsidR="00E82020" w:rsidRDefault="00F465DF">
      <w:r>
        <w:t>Rachel, I would like your feedback on these examples and record rules before I build the cleanup features. They describe the proposed behavior, including temporary decisions where I still need your guidance. Please note anything that should work differently.</w:t>
      </w:r>
    </w:p>
    <w:p w14:paraId="1D4D045F" w14:textId="77777777" w:rsidR="00E82020" w:rsidRDefault="00F465DF">
      <w:r>
        <w:t>These examples cover the proposed cleanup rules for names, addresses, phones, and emails, along with the rules for keeping records and reviewing possible duplicates.</w:t>
      </w:r>
    </w:p>
    <w:p w14:paraId="2EAD6856" w14:textId="77777777" w:rsidR="00E82020" w:rsidRDefault="00F465DF">
      <w:pPr>
        <w:pStyle w:val="Heading1"/>
      </w:pPr>
      <w:r>
        <w:t>Name and address examples</w:t>
      </w:r>
    </w:p>
    <w:p w14:paraId="4D886B15" w14:textId="77777777" w:rsidR="00E82020" w:rsidRDefault="00F465DF">
      <w:r>
        <w:t>All records in these examples are fictional. Quotation marks show surrounding spaces; the quotation marks themselves are not part of the data.</w:t>
      </w:r>
    </w:p>
    <w:tbl>
      <w:tblPr>
        <w:tblW w:w="0" w:type="auto"/>
        <w:jc w:val="center"/>
        <w:tblLayout w:type="fixed"/>
        <w:tblLook w:val="04A0" w:firstRow="1" w:lastRow="0" w:firstColumn="1" w:lastColumn="0" w:noHBand="0" w:noVBand="1"/>
      </w:tblPr>
      <w:tblGrid>
        <w:gridCol w:w="2016"/>
        <w:gridCol w:w="3096"/>
        <w:gridCol w:w="5112"/>
      </w:tblGrid>
      <w:tr w:rsidR="00E82020" w14:paraId="03707ACE" w14:textId="77777777">
        <w:trPr>
          <w:cantSplit/>
          <w:tblHeader/>
          <w:jc w:val="center"/>
        </w:trPr>
        <w:tc>
          <w:tcPr>
            <w:tcW w:w="2016" w:type="dxa"/>
            <w:tcBorders>
              <w:top w:val="single" w:sz="4" w:space="0" w:color="D9D9D9"/>
              <w:left w:val="single" w:sz="4" w:space="0" w:color="D9D9D9"/>
              <w:bottom w:val="single" w:sz="4" w:space="0" w:color="D9D9D9"/>
              <w:right w:val="single" w:sz="4" w:space="0" w:color="D9D9D9"/>
            </w:tcBorders>
            <w:shd w:val="clear" w:color="auto" w:fill="DCE6EF"/>
            <w:tcMar>
              <w:top w:w="70" w:type="dxa"/>
              <w:left w:w="100" w:type="dxa"/>
              <w:bottom w:w="70" w:type="dxa"/>
              <w:right w:w="100" w:type="dxa"/>
            </w:tcMar>
            <w:vAlign w:val="center"/>
          </w:tcPr>
          <w:p w14:paraId="0580D52E" w14:textId="77777777" w:rsidR="00E82020" w:rsidRDefault="00F465DF">
            <w:pPr>
              <w:spacing w:after="0" w:line="240" w:lineRule="auto"/>
            </w:pPr>
            <w:r>
              <w:rPr>
                <w:b/>
                <w:sz w:val="21"/>
              </w:rPr>
              <w:t>Rule</w:t>
            </w:r>
          </w:p>
        </w:tc>
        <w:tc>
          <w:tcPr>
            <w:tcW w:w="3096" w:type="dxa"/>
            <w:tcBorders>
              <w:top w:val="single" w:sz="4" w:space="0" w:color="D9D9D9"/>
              <w:left w:val="single" w:sz="4" w:space="0" w:color="D9D9D9"/>
              <w:bottom w:val="single" w:sz="4" w:space="0" w:color="D9D9D9"/>
              <w:right w:val="single" w:sz="4" w:space="0" w:color="D9D9D9"/>
            </w:tcBorders>
            <w:shd w:val="clear" w:color="auto" w:fill="DCE6EF"/>
            <w:tcMar>
              <w:top w:w="70" w:type="dxa"/>
              <w:left w:w="100" w:type="dxa"/>
              <w:bottom w:w="70" w:type="dxa"/>
              <w:right w:w="100" w:type="dxa"/>
            </w:tcMar>
            <w:vAlign w:val="center"/>
          </w:tcPr>
          <w:p w14:paraId="3A7F034D" w14:textId="77777777" w:rsidR="00E82020" w:rsidRDefault="00F465DF">
            <w:pPr>
              <w:spacing w:after="0" w:line="240" w:lineRule="auto"/>
            </w:pPr>
            <w:r>
              <w:rPr>
                <w:b/>
                <w:sz w:val="21"/>
              </w:rPr>
              <w:t>Before cleanup</w:t>
            </w:r>
          </w:p>
        </w:tc>
        <w:tc>
          <w:tcPr>
            <w:tcW w:w="5112" w:type="dxa"/>
            <w:tcBorders>
              <w:top w:val="single" w:sz="4" w:space="0" w:color="D9D9D9"/>
              <w:left w:val="single" w:sz="4" w:space="0" w:color="D9D9D9"/>
              <w:bottom w:val="single" w:sz="4" w:space="0" w:color="D9D9D9"/>
              <w:right w:val="single" w:sz="4" w:space="0" w:color="D9D9D9"/>
            </w:tcBorders>
            <w:shd w:val="clear" w:color="auto" w:fill="DCE6EF"/>
            <w:tcMar>
              <w:top w:w="70" w:type="dxa"/>
              <w:left w:w="100" w:type="dxa"/>
              <w:bottom w:w="70" w:type="dxa"/>
              <w:right w:w="100" w:type="dxa"/>
            </w:tcMar>
            <w:vAlign w:val="center"/>
          </w:tcPr>
          <w:p w14:paraId="35AE86A7" w14:textId="77777777" w:rsidR="00E82020" w:rsidRDefault="00F465DF">
            <w:pPr>
              <w:spacing w:after="0" w:line="240" w:lineRule="auto"/>
            </w:pPr>
            <w:r>
              <w:rPr>
                <w:b/>
                <w:sz w:val="21"/>
              </w:rPr>
              <w:t>Proposed result</w:t>
            </w:r>
          </w:p>
        </w:tc>
      </w:tr>
      <w:tr w:rsidR="00E82020" w14:paraId="2A91B2C9" w14:textId="77777777">
        <w:trPr>
          <w:cantSplit/>
          <w:jc w:val="center"/>
        </w:trPr>
        <w:tc>
          <w:tcPr>
            <w:tcW w:w="2016" w:type="dxa"/>
            <w:tcBorders>
              <w:top w:val="single" w:sz="4" w:space="0" w:color="D9D9D9"/>
              <w:left w:val="single" w:sz="4" w:space="0" w:color="D9D9D9"/>
              <w:bottom w:val="single" w:sz="4" w:space="0" w:color="D9D9D9"/>
              <w:right w:val="single" w:sz="4" w:space="0" w:color="D9D9D9"/>
            </w:tcBorders>
            <w:shd w:val="clear" w:color="auto" w:fill="FFFFFF"/>
            <w:tcMar>
              <w:top w:w="70" w:type="dxa"/>
              <w:left w:w="100" w:type="dxa"/>
              <w:bottom w:w="70" w:type="dxa"/>
              <w:right w:w="100" w:type="dxa"/>
            </w:tcMar>
            <w:vAlign w:val="center"/>
          </w:tcPr>
          <w:p w14:paraId="0D23E4EA" w14:textId="77777777" w:rsidR="00E82020" w:rsidRDefault="00F465DF">
            <w:pPr>
              <w:spacing w:after="0" w:line="240" w:lineRule="auto"/>
            </w:pPr>
            <w:r>
              <w:rPr>
                <w:sz w:val="21"/>
              </w:rPr>
              <w:t>Name spacing and case</w:t>
            </w:r>
          </w:p>
        </w:tc>
        <w:tc>
          <w:tcPr>
            <w:tcW w:w="3096" w:type="dxa"/>
            <w:tcBorders>
              <w:top w:val="single" w:sz="4" w:space="0" w:color="D9D9D9"/>
              <w:left w:val="single" w:sz="4" w:space="0" w:color="D9D9D9"/>
              <w:bottom w:val="single" w:sz="4" w:space="0" w:color="D9D9D9"/>
              <w:right w:val="single" w:sz="4" w:space="0" w:color="D9D9D9"/>
            </w:tcBorders>
            <w:shd w:val="clear" w:color="auto" w:fill="FFFFFF"/>
            <w:tcMar>
              <w:top w:w="70" w:type="dxa"/>
              <w:left w:w="100" w:type="dxa"/>
              <w:bottom w:w="70" w:type="dxa"/>
              <w:right w:w="100" w:type="dxa"/>
            </w:tcMar>
            <w:vAlign w:val="center"/>
          </w:tcPr>
          <w:p w14:paraId="3511A1B3" w14:textId="77777777" w:rsidR="00E82020" w:rsidRDefault="00F465DF">
            <w:pPr>
              <w:spacing w:after="0" w:line="240" w:lineRule="auto"/>
            </w:pPr>
            <w:r>
              <w:rPr>
                <w:sz w:val="21"/>
              </w:rPr>
              <w:t>First: "  jordan  "</w:t>
            </w:r>
            <w:r>
              <w:rPr>
                <w:sz w:val="21"/>
              </w:rPr>
              <w:br/>
              <w:t>Last: "  taylor "</w:t>
            </w:r>
          </w:p>
        </w:tc>
        <w:tc>
          <w:tcPr>
            <w:tcW w:w="5112" w:type="dxa"/>
            <w:tcBorders>
              <w:top w:val="single" w:sz="4" w:space="0" w:color="D9D9D9"/>
              <w:left w:val="single" w:sz="4" w:space="0" w:color="D9D9D9"/>
              <w:bottom w:val="single" w:sz="4" w:space="0" w:color="D9D9D9"/>
              <w:right w:val="single" w:sz="4" w:space="0" w:color="D9D9D9"/>
            </w:tcBorders>
            <w:shd w:val="clear" w:color="auto" w:fill="FFFFFF"/>
            <w:tcMar>
              <w:top w:w="70" w:type="dxa"/>
              <w:left w:w="100" w:type="dxa"/>
              <w:bottom w:w="70" w:type="dxa"/>
              <w:right w:w="100" w:type="dxa"/>
            </w:tcMar>
            <w:vAlign w:val="center"/>
          </w:tcPr>
          <w:p w14:paraId="00752ED1" w14:textId="77777777" w:rsidR="00E82020" w:rsidRDefault="00F465DF">
            <w:pPr>
              <w:spacing w:after="0" w:line="240" w:lineRule="auto"/>
            </w:pPr>
            <w:r>
              <w:rPr>
                <w:sz w:val="21"/>
              </w:rPr>
              <w:t>First: Jordan</w:t>
            </w:r>
            <w:r>
              <w:rPr>
                <w:sz w:val="21"/>
              </w:rPr>
              <w:br/>
              <w:t>Last: Taylor</w:t>
            </w:r>
          </w:p>
        </w:tc>
      </w:tr>
      <w:tr w:rsidR="00E82020" w14:paraId="710C7D91" w14:textId="77777777">
        <w:trPr>
          <w:cantSplit/>
          <w:jc w:val="center"/>
        </w:trPr>
        <w:tc>
          <w:tcPr>
            <w:tcW w:w="2016" w:type="dxa"/>
            <w:tcBorders>
              <w:top w:val="single" w:sz="4" w:space="0" w:color="D9D9D9"/>
              <w:left w:val="single" w:sz="4" w:space="0" w:color="D9D9D9"/>
              <w:bottom w:val="single" w:sz="4" w:space="0" w:color="D9D9D9"/>
              <w:right w:val="single" w:sz="4" w:space="0" w:color="D9D9D9"/>
            </w:tcBorders>
            <w:shd w:val="clear" w:color="auto" w:fill="F5F7F9"/>
            <w:tcMar>
              <w:top w:w="70" w:type="dxa"/>
              <w:left w:w="100" w:type="dxa"/>
              <w:bottom w:w="70" w:type="dxa"/>
              <w:right w:w="100" w:type="dxa"/>
            </w:tcMar>
            <w:vAlign w:val="center"/>
          </w:tcPr>
          <w:p w14:paraId="32849EF7" w14:textId="77777777" w:rsidR="00E82020" w:rsidRDefault="00F465DF">
            <w:pPr>
              <w:spacing w:after="0" w:line="240" w:lineRule="auto"/>
            </w:pPr>
            <w:r>
              <w:rPr>
                <w:sz w:val="21"/>
              </w:rPr>
              <w:t>First name only</w:t>
            </w:r>
          </w:p>
        </w:tc>
        <w:tc>
          <w:tcPr>
            <w:tcW w:w="3096" w:type="dxa"/>
            <w:tcBorders>
              <w:top w:val="single" w:sz="4" w:space="0" w:color="D9D9D9"/>
              <w:left w:val="single" w:sz="4" w:space="0" w:color="D9D9D9"/>
              <w:bottom w:val="single" w:sz="4" w:space="0" w:color="D9D9D9"/>
              <w:right w:val="single" w:sz="4" w:space="0" w:color="D9D9D9"/>
            </w:tcBorders>
            <w:shd w:val="clear" w:color="auto" w:fill="F5F7F9"/>
            <w:tcMar>
              <w:top w:w="70" w:type="dxa"/>
              <w:left w:w="100" w:type="dxa"/>
              <w:bottom w:w="70" w:type="dxa"/>
              <w:right w:w="100" w:type="dxa"/>
            </w:tcMar>
            <w:vAlign w:val="center"/>
          </w:tcPr>
          <w:p w14:paraId="24D335D2" w14:textId="77777777" w:rsidR="00E82020" w:rsidRDefault="00F465DF">
            <w:pPr>
              <w:spacing w:after="0" w:line="240" w:lineRule="auto"/>
            </w:pPr>
            <w:r>
              <w:rPr>
                <w:sz w:val="21"/>
              </w:rPr>
              <w:t>First: " jordan "</w:t>
            </w:r>
            <w:r>
              <w:rPr>
                <w:sz w:val="21"/>
              </w:rPr>
              <w:br/>
              <w:t>Last: blank</w:t>
            </w:r>
          </w:p>
        </w:tc>
        <w:tc>
          <w:tcPr>
            <w:tcW w:w="5112" w:type="dxa"/>
            <w:tcBorders>
              <w:top w:val="single" w:sz="4" w:space="0" w:color="D9D9D9"/>
              <w:left w:val="single" w:sz="4" w:space="0" w:color="D9D9D9"/>
              <w:bottom w:val="single" w:sz="4" w:space="0" w:color="D9D9D9"/>
              <w:right w:val="single" w:sz="4" w:space="0" w:color="D9D9D9"/>
            </w:tcBorders>
            <w:shd w:val="clear" w:color="auto" w:fill="F5F7F9"/>
            <w:tcMar>
              <w:top w:w="70" w:type="dxa"/>
              <w:left w:w="100" w:type="dxa"/>
              <w:bottom w:w="70" w:type="dxa"/>
              <w:right w:w="100" w:type="dxa"/>
            </w:tcMar>
            <w:vAlign w:val="center"/>
          </w:tcPr>
          <w:p w14:paraId="55C49171" w14:textId="77777777" w:rsidR="00E82020" w:rsidRDefault="00F465DF">
            <w:pPr>
              <w:spacing w:after="0" w:line="240" w:lineRule="auto"/>
            </w:pPr>
            <w:r>
              <w:rPr>
                <w:sz w:val="21"/>
              </w:rPr>
              <w:t>First: Jordan</w:t>
            </w:r>
            <w:r>
              <w:rPr>
                <w:sz w:val="21"/>
              </w:rPr>
              <w:br/>
              <w:t>Last: blank. Temporary rule; see question 1.</w:t>
            </w:r>
          </w:p>
        </w:tc>
      </w:tr>
      <w:tr w:rsidR="00E82020" w14:paraId="3FBC30D7" w14:textId="77777777">
        <w:trPr>
          <w:cantSplit/>
          <w:jc w:val="center"/>
        </w:trPr>
        <w:tc>
          <w:tcPr>
            <w:tcW w:w="2016" w:type="dxa"/>
            <w:tcBorders>
              <w:top w:val="single" w:sz="4" w:space="0" w:color="D9D9D9"/>
              <w:left w:val="single" w:sz="4" w:space="0" w:color="D9D9D9"/>
              <w:bottom w:val="single" w:sz="4" w:space="0" w:color="D9D9D9"/>
              <w:right w:val="single" w:sz="4" w:space="0" w:color="D9D9D9"/>
            </w:tcBorders>
            <w:shd w:val="clear" w:color="auto" w:fill="FFFFFF"/>
            <w:tcMar>
              <w:top w:w="70" w:type="dxa"/>
              <w:left w:w="100" w:type="dxa"/>
              <w:bottom w:w="70" w:type="dxa"/>
              <w:right w:w="100" w:type="dxa"/>
            </w:tcMar>
            <w:vAlign w:val="center"/>
          </w:tcPr>
          <w:p w14:paraId="073A2036" w14:textId="77777777" w:rsidR="00E82020" w:rsidRDefault="00F465DF">
            <w:pPr>
              <w:spacing w:after="0" w:line="240" w:lineRule="auto"/>
            </w:pPr>
            <w:r>
              <w:rPr>
                <w:sz w:val="21"/>
              </w:rPr>
              <w:t>Existing mixed case</w:t>
            </w:r>
          </w:p>
        </w:tc>
        <w:tc>
          <w:tcPr>
            <w:tcW w:w="3096" w:type="dxa"/>
            <w:tcBorders>
              <w:top w:val="single" w:sz="4" w:space="0" w:color="D9D9D9"/>
              <w:left w:val="single" w:sz="4" w:space="0" w:color="D9D9D9"/>
              <w:bottom w:val="single" w:sz="4" w:space="0" w:color="D9D9D9"/>
              <w:right w:val="single" w:sz="4" w:space="0" w:color="D9D9D9"/>
            </w:tcBorders>
            <w:shd w:val="clear" w:color="auto" w:fill="FFFFFF"/>
            <w:tcMar>
              <w:top w:w="70" w:type="dxa"/>
              <w:left w:w="100" w:type="dxa"/>
              <w:bottom w:w="70" w:type="dxa"/>
              <w:right w:w="100" w:type="dxa"/>
            </w:tcMar>
            <w:vAlign w:val="center"/>
          </w:tcPr>
          <w:p w14:paraId="5BF266E5" w14:textId="77777777" w:rsidR="00E82020" w:rsidRDefault="00F465DF">
            <w:pPr>
              <w:spacing w:after="0" w:line="240" w:lineRule="auto"/>
            </w:pPr>
            <w:r>
              <w:rPr>
                <w:sz w:val="21"/>
              </w:rPr>
              <w:t>Last: " McDonald "</w:t>
            </w:r>
          </w:p>
        </w:tc>
        <w:tc>
          <w:tcPr>
            <w:tcW w:w="5112" w:type="dxa"/>
            <w:tcBorders>
              <w:top w:val="single" w:sz="4" w:space="0" w:color="D9D9D9"/>
              <w:left w:val="single" w:sz="4" w:space="0" w:color="D9D9D9"/>
              <w:bottom w:val="single" w:sz="4" w:space="0" w:color="D9D9D9"/>
              <w:right w:val="single" w:sz="4" w:space="0" w:color="D9D9D9"/>
            </w:tcBorders>
            <w:shd w:val="clear" w:color="auto" w:fill="FFFFFF"/>
            <w:tcMar>
              <w:top w:w="70" w:type="dxa"/>
              <w:left w:w="100" w:type="dxa"/>
              <w:bottom w:w="70" w:type="dxa"/>
              <w:right w:w="100" w:type="dxa"/>
            </w:tcMar>
            <w:vAlign w:val="center"/>
          </w:tcPr>
          <w:p w14:paraId="7D6250A1" w14:textId="77777777" w:rsidR="00E82020" w:rsidRDefault="00F465DF">
            <w:pPr>
              <w:spacing w:after="0" w:line="240" w:lineRule="auto"/>
            </w:pPr>
            <w:r>
              <w:rPr>
                <w:sz w:val="21"/>
              </w:rPr>
              <w:t>McDonald. Trim spaces and preserve the existing mixed case.</w:t>
            </w:r>
          </w:p>
        </w:tc>
      </w:tr>
      <w:tr w:rsidR="00E82020" w14:paraId="77BD4537" w14:textId="77777777">
        <w:trPr>
          <w:cantSplit/>
          <w:jc w:val="center"/>
        </w:trPr>
        <w:tc>
          <w:tcPr>
            <w:tcW w:w="2016" w:type="dxa"/>
            <w:tcBorders>
              <w:top w:val="single" w:sz="4" w:space="0" w:color="D9D9D9"/>
              <w:left w:val="single" w:sz="4" w:space="0" w:color="D9D9D9"/>
              <w:bottom w:val="single" w:sz="4" w:space="0" w:color="D9D9D9"/>
              <w:right w:val="single" w:sz="4" w:space="0" w:color="D9D9D9"/>
            </w:tcBorders>
            <w:shd w:val="clear" w:color="auto" w:fill="F5F7F9"/>
            <w:tcMar>
              <w:top w:w="70" w:type="dxa"/>
              <w:left w:w="100" w:type="dxa"/>
              <w:bottom w:w="70" w:type="dxa"/>
              <w:right w:w="100" w:type="dxa"/>
            </w:tcMar>
            <w:vAlign w:val="center"/>
          </w:tcPr>
          <w:p w14:paraId="31AA87CA" w14:textId="77777777" w:rsidR="00E82020" w:rsidRDefault="00F465DF">
            <w:pPr>
              <w:spacing w:after="0" w:line="240" w:lineRule="auto"/>
            </w:pPr>
            <w:r>
              <w:rPr>
                <w:sz w:val="21"/>
              </w:rPr>
              <w:t>Lowercase surname</w:t>
            </w:r>
          </w:p>
        </w:tc>
        <w:tc>
          <w:tcPr>
            <w:tcW w:w="3096" w:type="dxa"/>
            <w:tcBorders>
              <w:top w:val="single" w:sz="4" w:space="0" w:color="D9D9D9"/>
              <w:left w:val="single" w:sz="4" w:space="0" w:color="D9D9D9"/>
              <w:bottom w:val="single" w:sz="4" w:space="0" w:color="D9D9D9"/>
              <w:right w:val="single" w:sz="4" w:space="0" w:color="D9D9D9"/>
            </w:tcBorders>
            <w:shd w:val="clear" w:color="auto" w:fill="F5F7F9"/>
            <w:tcMar>
              <w:top w:w="70" w:type="dxa"/>
              <w:left w:w="100" w:type="dxa"/>
              <w:bottom w:w="70" w:type="dxa"/>
              <w:right w:w="100" w:type="dxa"/>
            </w:tcMar>
            <w:vAlign w:val="center"/>
          </w:tcPr>
          <w:p w14:paraId="7628287F" w14:textId="77777777" w:rsidR="00E82020" w:rsidRDefault="00F465DF">
            <w:pPr>
              <w:spacing w:after="0" w:line="240" w:lineRule="auto"/>
            </w:pPr>
            <w:r>
              <w:rPr>
                <w:sz w:val="21"/>
              </w:rPr>
              <w:t>Last: mcdonald</w:t>
            </w:r>
          </w:p>
        </w:tc>
        <w:tc>
          <w:tcPr>
            <w:tcW w:w="5112" w:type="dxa"/>
            <w:tcBorders>
              <w:top w:val="single" w:sz="4" w:space="0" w:color="D9D9D9"/>
              <w:left w:val="single" w:sz="4" w:space="0" w:color="D9D9D9"/>
              <w:bottom w:val="single" w:sz="4" w:space="0" w:color="D9D9D9"/>
              <w:right w:val="single" w:sz="4" w:space="0" w:color="D9D9D9"/>
            </w:tcBorders>
            <w:shd w:val="clear" w:color="auto" w:fill="F5F7F9"/>
            <w:tcMar>
              <w:top w:w="70" w:type="dxa"/>
              <w:left w:w="100" w:type="dxa"/>
              <w:bottom w:w="70" w:type="dxa"/>
              <w:right w:w="100" w:type="dxa"/>
            </w:tcMar>
            <w:vAlign w:val="center"/>
          </w:tcPr>
          <w:p w14:paraId="7DA6815A" w14:textId="77777777" w:rsidR="00E82020" w:rsidRDefault="00F465DF">
            <w:pPr>
              <w:spacing w:after="0" w:line="240" w:lineRule="auto"/>
            </w:pPr>
            <w:r>
              <w:rPr>
                <w:sz w:val="21"/>
              </w:rPr>
              <w:t>Mcdonald. Apply ordinary title case without guessing a special spelling.</w:t>
            </w:r>
          </w:p>
        </w:tc>
      </w:tr>
      <w:tr w:rsidR="00E82020" w14:paraId="1D00C5B9" w14:textId="77777777">
        <w:trPr>
          <w:cantSplit/>
          <w:jc w:val="center"/>
        </w:trPr>
        <w:tc>
          <w:tcPr>
            <w:tcW w:w="2016" w:type="dxa"/>
            <w:tcBorders>
              <w:top w:val="single" w:sz="4" w:space="0" w:color="D9D9D9"/>
              <w:left w:val="single" w:sz="4" w:space="0" w:color="D9D9D9"/>
              <w:bottom w:val="single" w:sz="4" w:space="0" w:color="D9D9D9"/>
              <w:right w:val="single" w:sz="4" w:space="0" w:color="D9D9D9"/>
            </w:tcBorders>
            <w:shd w:val="clear" w:color="auto" w:fill="FFFFFF"/>
            <w:tcMar>
              <w:top w:w="70" w:type="dxa"/>
              <w:left w:w="100" w:type="dxa"/>
              <w:bottom w:w="70" w:type="dxa"/>
              <w:right w:w="100" w:type="dxa"/>
            </w:tcMar>
            <w:vAlign w:val="center"/>
          </w:tcPr>
          <w:p w14:paraId="331541FF" w14:textId="77777777" w:rsidR="00E82020" w:rsidRDefault="00F465DF">
            <w:pPr>
              <w:spacing w:after="0" w:line="240" w:lineRule="auto"/>
            </w:pPr>
            <w:r>
              <w:rPr>
                <w:sz w:val="21"/>
              </w:rPr>
              <w:t>Address punctuation and abbreviations</w:t>
            </w:r>
          </w:p>
        </w:tc>
        <w:tc>
          <w:tcPr>
            <w:tcW w:w="3096" w:type="dxa"/>
            <w:tcBorders>
              <w:top w:val="single" w:sz="4" w:space="0" w:color="D9D9D9"/>
              <w:left w:val="single" w:sz="4" w:space="0" w:color="D9D9D9"/>
              <w:bottom w:val="single" w:sz="4" w:space="0" w:color="D9D9D9"/>
              <w:right w:val="single" w:sz="4" w:space="0" w:color="D9D9D9"/>
            </w:tcBorders>
            <w:shd w:val="clear" w:color="auto" w:fill="FFFFFF"/>
            <w:tcMar>
              <w:top w:w="70" w:type="dxa"/>
              <w:left w:w="100" w:type="dxa"/>
              <w:bottom w:w="70" w:type="dxa"/>
              <w:right w:w="100" w:type="dxa"/>
            </w:tcMar>
            <w:vAlign w:val="center"/>
          </w:tcPr>
          <w:p w14:paraId="5191A695" w14:textId="77777777" w:rsidR="00E82020" w:rsidRDefault="00F465DF">
            <w:pPr>
              <w:spacing w:after="0" w:line="240" w:lineRule="auto"/>
            </w:pPr>
            <w:r>
              <w:rPr>
                <w:sz w:val="21"/>
              </w:rPr>
              <w:t>125 east elm street.,</w:t>
            </w:r>
          </w:p>
        </w:tc>
        <w:tc>
          <w:tcPr>
            <w:tcW w:w="5112" w:type="dxa"/>
            <w:tcBorders>
              <w:top w:val="single" w:sz="4" w:space="0" w:color="D9D9D9"/>
              <w:left w:val="single" w:sz="4" w:space="0" w:color="D9D9D9"/>
              <w:bottom w:val="single" w:sz="4" w:space="0" w:color="D9D9D9"/>
              <w:right w:val="single" w:sz="4" w:space="0" w:color="D9D9D9"/>
            </w:tcBorders>
            <w:shd w:val="clear" w:color="auto" w:fill="FFFFFF"/>
            <w:tcMar>
              <w:top w:w="70" w:type="dxa"/>
              <w:left w:w="100" w:type="dxa"/>
              <w:bottom w:w="70" w:type="dxa"/>
              <w:right w:w="100" w:type="dxa"/>
            </w:tcMar>
            <w:vAlign w:val="center"/>
          </w:tcPr>
          <w:p w14:paraId="5BB07EE4" w14:textId="77777777" w:rsidR="00E82020" w:rsidRDefault="00F465DF">
            <w:pPr>
              <w:spacing w:after="0" w:line="240" w:lineRule="auto"/>
            </w:pPr>
            <w:r>
              <w:rPr>
                <w:sz w:val="21"/>
              </w:rPr>
              <w:t>125 E Elm St</w:t>
            </w:r>
          </w:p>
        </w:tc>
      </w:tr>
      <w:tr w:rsidR="00E82020" w14:paraId="1CED0AF4" w14:textId="77777777">
        <w:trPr>
          <w:cantSplit/>
          <w:jc w:val="center"/>
        </w:trPr>
        <w:tc>
          <w:tcPr>
            <w:tcW w:w="2016" w:type="dxa"/>
            <w:tcBorders>
              <w:top w:val="single" w:sz="4" w:space="0" w:color="D9D9D9"/>
              <w:left w:val="single" w:sz="4" w:space="0" w:color="D9D9D9"/>
              <w:bottom w:val="single" w:sz="4" w:space="0" w:color="D9D9D9"/>
              <w:right w:val="single" w:sz="4" w:space="0" w:color="D9D9D9"/>
            </w:tcBorders>
            <w:shd w:val="clear" w:color="auto" w:fill="F5F7F9"/>
            <w:tcMar>
              <w:top w:w="70" w:type="dxa"/>
              <w:left w:w="100" w:type="dxa"/>
              <w:bottom w:w="70" w:type="dxa"/>
              <w:right w:w="100" w:type="dxa"/>
            </w:tcMar>
            <w:vAlign w:val="center"/>
          </w:tcPr>
          <w:p w14:paraId="41AE1C54" w14:textId="77777777" w:rsidR="00E82020" w:rsidRDefault="00F465DF">
            <w:pPr>
              <w:spacing w:after="0" w:line="240" w:lineRule="auto"/>
            </w:pPr>
            <w:r>
              <w:rPr>
                <w:sz w:val="21"/>
              </w:rPr>
              <w:t>Apartment information</w:t>
            </w:r>
          </w:p>
        </w:tc>
        <w:tc>
          <w:tcPr>
            <w:tcW w:w="3096" w:type="dxa"/>
            <w:tcBorders>
              <w:top w:val="single" w:sz="4" w:space="0" w:color="D9D9D9"/>
              <w:left w:val="single" w:sz="4" w:space="0" w:color="D9D9D9"/>
              <w:bottom w:val="single" w:sz="4" w:space="0" w:color="D9D9D9"/>
              <w:right w:val="single" w:sz="4" w:space="0" w:color="D9D9D9"/>
            </w:tcBorders>
            <w:shd w:val="clear" w:color="auto" w:fill="F5F7F9"/>
            <w:tcMar>
              <w:top w:w="70" w:type="dxa"/>
              <w:left w:w="100" w:type="dxa"/>
              <w:bottom w:w="70" w:type="dxa"/>
              <w:right w:w="100" w:type="dxa"/>
            </w:tcMar>
            <w:vAlign w:val="center"/>
          </w:tcPr>
          <w:p w14:paraId="4F819F5A" w14:textId="77777777" w:rsidR="00E82020" w:rsidRDefault="00F465DF">
            <w:pPr>
              <w:spacing w:after="0" w:line="240" w:lineRule="auto"/>
            </w:pPr>
            <w:r>
              <w:rPr>
                <w:sz w:val="21"/>
              </w:rPr>
              <w:t>Street: 125 Elm Street</w:t>
            </w:r>
            <w:r>
              <w:rPr>
                <w:sz w:val="21"/>
              </w:rPr>
              <w:br/>
              <w:t>Unit: Apartment 4B</w:t>
            </w:r>
          </w:p>
        </w:tc>
        <w:tc>
          <w:tcPr>
            <w:tcW w:w="5112" w:type="dxa"/>
            <w:tcBorders>
              <w:top w:val="single" w:sz="4" w:space="0" w:color="D9D9D9"/>
              <w:left w:val="single" w:sz="4" w:space="0" w:color="D9D9D9"/>
              <w:bottom w:val="single" w:sz="4" w:space="0" w:color="D9D9D9"/>
              <w:right w:val="single" w:sz="4" w:space="0" w:color="D9D9D9"/>
            </w:tcBorders>
            <w:shd w:val="clear" w:color="auto" w:fill="F5F7F9"/>
            <w:tcMar>
              <w:top w:w="70" w:type="dxa"/>
              <w:left w:w="100" w:type="dxa"/>
              <w:bottom w:w="70" w:type="dxa"/>
              <w:right w:w="100" w:type="dxa"/>
            </w:tcMar>
            <w:vAlign w:val="center"/>
          </w:tcPr>
          <w:p w14:paraId="3ACB1B8F" w14:textId="77777777" w:rsidR="00E82020" w:rsidRDefault="00F465DF">
            <w:pPr>
              <w:spacing w:after="0" w:line="240" w:lineRule="auto"/>
            </w:pPr>
            <w:r>
              <w:rPr>
                <w:sz w:val="21"/>
              </w:rPr>
              <w:t>Street: 125 Elm St Apt 4B</w:t>
            </w:r>
          </w:p>
        </w:tc>
      </w:tr>
      <w:tr w:rsidR="00E82020" w14:paraId="390A4376" w14:textId="77777777">
        <w:trPr>
          <w:cantSplit/>
          <w:jc w:val="center"/>
        </w:trPr>
        <w:tc>
          <w:tcPr>
            <w:tcW w:w="2016" w:type="dxa"/>
            <w:tcBorders>
              <w:top w:val="single" w:sz="4" w:space="0" w:color="D9D9D9"/>
              <w:left w:val="single" w:sz="4" w:space="0" w:color="D9D9D9"/>
              <w:bottom w:val="single" w:sz="4" w:space="0" w:color="D9D9D9"/>
              <w:right w:val="single" w:sz="4" w:space="0" w:color="D9D9D9"/>
            </w:tcBorders>
            <w:shd w:val="clear" w:color="auto" w:fill="FFFFFF"/>
            <w:tcMar>
              <w:top w:w="70" w:type="dxa"/>
              <w:left w:w="100" w:type="dxa"/>
              <w:bottom w:w="70" w:type="dxa"/>
              <w:right w:w="100" w:type="dxa"/>
            </w:tcMar>
            <w:vAlign w:val="center"/>
          </w:tcPr>
          <w:p w14:paraId="4CC9E97D" w14:textId="77777777" w:rsidR="00E82020" w:rsidRDefault="00F465DF">
            <w:pPr>
              <w:spacing w:after="0" w:line="240" w:lineRule="auto"/>
            </w:pPr>
            <w:r>
              <w:rPr>
                <w:sz w:val="21"/>
              </w:rPr>
              <w:t>Leading zero in ZIP</w:t>
            </w:r>
          </w:p>
        </w:tc>
        <w:tc>
          <w:tcPr>
            <w:tcW w:w="3096" w:type="dxa"/>
            <w:tcBorders>
              <w:top w:val="single" w:sz="4" w:space="0" w:color="D9D9D9"/>
              <w:left w:val="single" w:sz="4" w:space="0" w:color="D9D9D9"/>
              <w:bottom w:val="single" w:sz="4" w:space="0" w:color="D9D9D9"/>
              <w:right w:val="single" w:sz="4" w:space="0" w:color="D9D9D9"/>
            </w:tcBorders>
            <w:shd w:val="clear" w:color="auto" w:fill="FFFFFF"/>
            <w:tcMar>
              <w:top w:w="70" w:type="dxa"/>
              <w:left w:w="100" w:type="dxa"/>
              <w:bottom w:w="70" w:type="dxa"/>
              <w:right w:w="100" w:type="dxa"/>
            </w:tcMar>
            <w:vAlign w:val="center"/>
          </w:tcPr>
          <w:p w14:paraId="790F38BF" w14:textId="77777777" w:rsidR="00E82020" w:rsidRDefault="00F465DF">
            <w:pPr>
              <w:spacing w:after="0" w:line="240" w:lineRule="auto"/>
            </w:pPr>
            <w:r>
              <w:rPr>
                <w:sz w:val="21"/>
              </w:rPr>
              <w:t>02108</w:t>
            </w:r>
          </w:p>
        </w:tc>
        <w:tc>
          <w:tcPr>
            <w:tcW w:w="5112" w:type="dxa"/>
            <w:tcBorders>
              <w:top w:val="single" w:sz="4" w:space="0" w:color="D9D9D9"/>
              <w:left w:val="single" w:sz="4" w:space="0" w:color="D9D9D9"/>
              <w:bottom w:val="single" w:sz="4" w:space="0" w:color="D9D9D9"/>
              <w:right w:val="single" w:sz="4" w:space="0" w:color="D9D9D9"/>
            </w:tcBorders>
            <w:shd w:val="clear" w:color="auto" w:fill="FFFFFF"/>
            <w:tcMar>
              <w:top w:w="70" w:type="dxa"/>
              <w:left w:w="100" w:type="dxa"/>
              <w:bottom w:w="70" w:type="dxa"/>
              <w:right w:w="100" w:type="dxa"/>
            </w:tcMar>
            <w:vAlign w:val="center"/>
          </w:tcPr>
          <w:p w14:paraId="5800FD82" w14:textId="77777777" w:rsidR="00E82020" w:rsidRDefault="00F465DF">
            <w:pPr>
              <w:spacing w:after="0" w:line="240" w:lineRule="auto"/>
            </w:pPr>
            <w:r>
              <w:rPr>
                <w:sz w:val="21"/>
              </w:rPr>
              <w:t>02108. Store ZIP codes as text.</w:t>
            </w:r>
          </w:p>
        </w:tc>
      </w:tr>
      <w:tr w:rsidR="00E82020" w14:paraId="10866426" w14:textId="77777777">
        <w:trPr>
          <w:cantSplit/>
          <w:jc w:val="center"/>
        </w:trPr>
        <w:tc>
          <w:tcPr>
            <w:tcW w:w="2016" w:type="dxa"/>
            <w:tcBorders>
              <w:top w:val="single" w:sz="4" w:space="0" w:color="D9D9D9"/>
              <w:left w:val="single" w:sz="4" w:space="0" w:color="D9D9D9"/>
              <w:bottom w:val="single" w:sz="4" w:space="0" w:color="D9D9D9"/>
              <w:right w:val="single" w:sz="4" w:space="0" w:color="D9D9D9"/>
            </w:tcBorders>
            <w:shd w:val="clear" w:color="auto" w:fill="F5F7F9"/>
            <w:tcMar>
              <w:top w:w="70" w:type="dxa"/>
              <w:left w:w="100" w:type="dxa"/>
              <w:bottom w:w="70" w:type="dxa"/>
              <w:right w:w="100" w:type="dxa"/>
            </w:tcMar>
            <w:vAlign w:val="center"/>
          </w:tcPr>
          <w:p w14:paraId="59CADA89" w14:textId="77777777" w:rsidR="00E82020" w:rsidRDefault="00F465DF">
            <w:pPr>
              <w:spacing w:after="0" w:line="240" w:lineRule="auto"/>
            </w:pPr>
            <w:r>
              <w:rPr>
                <w:sz w:val="21"/>
              </w:rPr>
              <w:t>ZIP plus four</w:t>
            </w:r>
          </w:p>
        </w:tc>
        <w:tc>
          <w:tcPr>
            <w:tcW w:w="3096" w:type="dxa"/>
            <w:tcBorders>
              <w:top w:val="single" w:sz="4" w:space="0" w:color="D9D9D9"/>
              <w:left w:val="single" w:sz="4" w:space="0" w:color="D9D9D9"/>
              <w:bottom w:val="single" w:sz="4" w:space="0" w:color="D9D9D9"/>
              <w:right w:val="single" w:sz="4" w:space="0" w:color="D9D9D9"/>
            </w:tcBorders>
            <w:shd w:val="clear" w:color="auto" w:fill="F5F7F9"/>
            <w:tcMar>
              <w:top w:w="70" w:type="dxa"/>
              <w:left w:w="100" w:type="dxa"/>
              <w:bottom w:w="70" w:type="dxa"/>
              <w:right w:w="100" w:type="dxa"/>
            </w:tcMar>
            <w:vAlign w:val="center"/>
          </w:tcPr>
          <w:p w14:paraId="562E9D59" w14:textId="77777777" w:rsidR="00E82020" w:rsidRDefault="00F465DF">
            <w:pPr>
              <w:spacing w:after="0" w:line="240" w:lineRule="auto"/>
            </w:pPr>
            <w:r>
              <w:rPr>
                <w:sz w:val="21"/>
              </w:rPr>
              <w:t>02108-1234</w:t>
            </w:r>
          </w:p>
        </w:tc>
        <w:tc>
          <w:tcPr>
            <w:tcW w:w="5112" w:type="dxa"/>
            <w:tcBorders>
              <w:top w:val="single" w:sz="4" w:space="0" w:color="D9D9D9"/>
              <w:left w:val="single" w:sz="4" w:space="0" w:color="D9D9D9"/>
              <w:bottom w:val="single" w:sz="4" w:space="0" w:color="D9D9D9"/>
              <w:right w:val="single" w:sz="4" w:space="0" w:color="D9D9D9"/>
            </w:tcBorders>
            <w:shd w:val="clear" w:color="auto" w:fill="F5F7F9"/>
            <w:tcMar>
              <w:top w:w="70" w:type="dxa"/>
              <w:left w:w="100" w:type="dxa"/>
              <w:bottom w:w="70" w:type="dxa"/>
              <w:right w:w="100" w:type="dxa"/>
            </w:tcMar>
            <w:vAlign w:val="center"/>
          </w:tcPr>
          <w:p w14:paraId="55574888" w14:textId="77777777" w:rsidR="00E82020" w:rsidRDefault="00F465DF">
            <w:pPr>
              <w:spacing w:after="0" w:line="240" w:lineRule="auto"/>
            </w:pPr>
            <w:r>
              <w:rPr>
                <w:sz w:val="21"/>
              </w:rPr>
              <w:t>02108. Use the first five digits of a valid ZIP+4 value.</w:t>
            </w:r>
          </w:p>
        </w:tc>
      </w:tr>
      <w:tr w:rsidR="00E82020" w14:paraId="6EE3C68F" w14:textId="77777777">
        <w:trPr>
          <w:cantSplit/>
          <w:jc w:val="center"/>
        </w:trPr>
        <w:tc>
          <w:tcPr>
            <w:tcW w:w="2016" w:type="dxa"/>
            <w:tcBorders>
              <w:top w:val="single" w:sz="4" w:space="0" w:color="D9D9D9"/>
              <w:left w:val="single" w:sz="4" w:space="0" w:color="D9D9D9"/>
              <w:bottom w:val="single" w:sz="4" w:space="0" w:color="D9D9D9"/>
              <w:right w:val="single" w:sz="4" w:space="0" w:color="D9D9D9"/>
            </w:tcBorders>
            <w:shd w:val="clear" w:color="auto" w:fill="FFFFFF"/>
            <w:tcMar>
              <w:top w:w="70" w:type="dxa"/>
              <w:left w:w="100" w:type="dxa"/>
              <w:bottom w:w="70" w:type="dxa"/>
              <w:right w:w="100" w:type="dxa"/>
            </w:tcMar>
            <w:vAlign w:val="center"/>
          </w:tcPr>
          <w:p w14:paraId="0EBCB803" w14:textId="77777777" w:rsidR="00E82020" w:rsidRDefault="00F465DF">
            <w:pPr>
              <w:spacing w:after="0" w:line="240" w:lineRule="auto"/>
            </w:pPr>
            <w:r>
              <w:rPr>
                <w:sz w:val="21"/>
              </w:rPr>
              <w:t>Uncertain ZIP</w:t>
            </w:r>
          </w:p>
        </w:tc>
        <w:tc>
          <w:tcPr>
            <w:tcW w:w="3096" w:type="dxa"/>
            <w:tcBorders>
              <w:top w:val="single" w:sz="4" w:space="0" w:color="D9D9D9"/>
              <w:left w:val="single" w:sz="4" w:space="0" w:color="D9D9D9"/>
              <w:bottom w:val="single" w:sz="4" w:space="0" w:color="D9D9D9"/>
              <w:right w:val="single" w:sz="4" w:space="0" w:color="D9D9D9"/>
            </w:tcBorders>
            <w:shd w:val="clear" w:color="auto" w:fill="FFFFFF"/>
            <w:tcMar>
              <w:top w:w="70" w:type="dxa"/>
              <w:left w:w="100" w:type="dxa"/>
              <w:bottom w:w="70" w:type="dxa"/>
              <w:right w:w="100" w:type="dxa"/>
            </w:tcMar>
            <w:vAlign w:val="center"/>
          </w:tcPr>
          <w:p w14:paraId="78EBF306" w14:textId="77777777" w:rsidR="00E82020" w:rsidRDefault="00F465DF">
            <w:pPr>
              <w:spacing w:after="0" w:line="240" w:lineRule="auto"/>
            </w:pPr>
            <w:r>
              <w:rPr>
                <w:sz w:val="21"/>
              </w:rPr>
              <w:t>2108</w:t>
            </w:r>
          </w:p>
        </w:tc>
        <w:tc>
          <w:tcPr>
            <w:tcW w:w="5112" w:type="dxa"/>
            <w:tcBorders>
              <w:top w:val="single" w:sz="4" w:space="0" w:color="D9D9D9"/>
              <w:left w:val="single" w:sz="4" w:space="0" w:color="D9D9D9"/>
              <w:bottom w:val="single" w:sz="4" w:space="0" w:color="D9D9D9"/>
              <w:right w:val="single" w:sz="4" w:space="0" w:color="D9D9D9"/>
            </w:tcBorders>
            <w:shd w:val="clear" w:color="auto" w:fill="FFFFFF"/>
            <w:tcMar>
              <w:top w:w="70" w:type="dxa"/>
              <w:left w:w="100" w:type="dxa"/>
              <w:bottom w:w="70" w:type="dxa"/>
              <w:right w:w="100" w:type="dxa"/>
            </w:tcMar>
            <w:vAlign w:val="center"/>
          </w:tcPr>
          <w:p w14:paraId="0ED72644" w14:textId="77777777" w:rsidR="00E82020" w:rsidRDefault="00F465DF">
            <w:pPr>
              <w:spacing w:after="0" w:line="240" w:lineRule="auto"/>
            </w:pPr>
            <w:r>
              <w:rPr>
                <w:sz w:val="21"/>
              </w:rPr>
              <w:t>Flag as an invalid or incomplete ZIP. Do not assume a missing leading zero.</w:t>
            </w:r>
          </w:p>
        </w:tc>
      </w:tr>
      <w:tr w:rsidR="00E82020" w14:paraId="591AF067" w14:textId="77777777">
        <w:trPr>
          <w:cantSplit/>
          <w:jc w:val="center"/>
        </w:trPr>
        <w:tc>
          <w:tcPr>
            <w:tcW w:w="2016" w:type="dxa"/>
            <w:tcBorders>
              <w:top w:val="single" w:sz="4" w:space="0" w:color="D9D9D9"/>
              <w:left w:val="single" w:sz="4" w:space="0" w:color="D9D9D9"/>
              <w:bottom w:val="single" w:sz="4" w:space="0" w:color="D9D9D9"/>
              <w:right w:val="single" w:sz="4" w:space="0" w:color="D9D9D9"/>
            </w:tcBorders>
            <w:shd w:val="clear" w:color="auto" w:fill="F5F7F9"/>
            <w:tcMar>
              <w:top w:w="70" w:type="dxa"/>
              <w:left w:w="100" w:type="dxa"/>
              <w:bottom w:w="70" w:type="dxa"/>
              <w:right w:w="100" w:type="dxa"/>
            </w:tcMar>
            <w:vAlign w:val="center"/>
          </w:tcPr>
          <w:p w14:paraId="33453D35" w14:textId="77777777" w:rsidR="00E82020" w:rsidRDefault="00F465DF">
            <w:pPr>
              <w:spacing w:after="0" w:line="240" w:lineRule="auto"/>
            </w:pPr>
            <w:r>
              <w:rPr>
                <w:sz w:val="21"/>
              </w:rPr>
              <w:t>Missing address details</w:t>
            </w:r>
          </w:p>
        </w:tc>
        <w:tc>
          <w:tcPr>
            <w:tcW w:w="3096" w:type="dxa"/>
            <w:tcBorders>
              <w:top w:val="single" w:sz="4" w:space="0" w:color="D9D9D9"/>
              <w:left w:val="single" w:sz="4" w:space="0" w:color="D9D9D9"/>
              <w:bottom w:val="single" w:sz="4" w:space="0" w:color="D9D9D9"/>
              <w:right w:val="single" w:sz="4" w:space="0" w:color="D9D9D9"/>
            </w:tcBorders>
            <w:shd w:val="clear" w:color="auto" w:fill="F5F7F9"/>
            <w:tcMar>
              <w:top w:w="70" w:type="dxa"/>
              <w:left w:w="100" w:type="dxa"/>
              <w:bottom w:w="70" w:type="dxa"/>
              <w:right w:w="100" w:type="dxa"/>
            </w:tcMar>
            <w:vAlign w:val="center"/>
          </w:tcPr>
          <w:p w14:paraId="0249EB68" w14:textId="77777777" w:rsidR="00E82020" w:rsidRDefault="00F465DF">
            <w:pPr>
              <w:spacing w:after="0" w:line="240" w:lineRule="auto"/>
            </w:pPr>
            <w:r>
              <w:rPr>
                <w:sz w:val="21"/>
              </w:rPr>
              <w:t>Street: 125 Elm</w:t>
            </w:r>
            <w:r>
              <w:rPr>
                <w:sz w:val="21"/>
              </w:rPr>
              <w:br/>
              <w:t>City: blank</w:t>
            </w:r>
          </w:p>
        </w:tc>
        <w:tc>
          <w:tcPr>
            <w:tcW w:w="5112" w:type="dxa"/>
            <w:tcBorders>
              <w:top w:val="single" w:sz="4" w:space="0" w:color="D9D9D9"/>
              <w:left w:val="single" w:sz="4" w:space="0" w:color="D9D9D9"/>
              <w:bottom w:val="single" w:sz="4" w:space="0" w:color="D9D9D9"/>
              <w:right w:val="single" w:sz="4" w:space="0" w:color="D9D9D9"/>
            </w:tcBorders>
            <w:shd w:val="clear" w:color="auto" w:fill="F5F7F9"/>
            <w:tcMar>
              <w:top w:w="70" w:type="dxa"/>
              <w:left w:w="100" w:type="dxa"/>
              <w:bottom w:w="70" w:type="dxa"/>
              <w:right w:w="100" w:type="dxa"/>
            </w:tcMar>
            <w:vAlign w:val="center"/>
          </w:tcPr>
          <w:p w14:paraId="68D89D64" w14:textId="77777777" w:rsidR="00E82020" w:rsidRDefault="00F465DF">
            <w:pPr>
              <w:spacing w:after="0" w:line="240" w:lineRule="auto"/>
            </w:pPr>
            <w:r>
              <w:rPr>
                <w:sz w:val="21"/>
              </w:rPr>
              <w:t>Preserve available information, flag the missing city and uncertain street, and use BAD_ADDRESS until resolved.</w:t>
            </w:r>
          </w:p>
        </w:tc>
      </w:tr>
    </w:tbl>
    <w:p w14:paraId="79857F8C" w14:textId="77777777" w:rsidR="00E82020" w:rsidRDefault="00E82020">
      <w:pPr>
        <w:spacing w:after="20"/>
      </w:pPr>
    </w:p>
    <w:p w14:paraId="117B1FCA" w14:textId="77777777" w:rsidR="00E82020" w:rsidRDefault="00F465DF">
      <w:r>
        <w:t xml:space="preserve">Capitalization proposal: trim extra spaces, title-case words entered entirely in lowercase or uppercase, and preserve words already using mixed case. Keep name punctuation. Standardize recognized address abbreviations without changing unrelated parts of street names. </w:t>
      </w:r>
    </w:p>
    <w:p w14:paraId="3B7F3AA9" w14:textId="77777777" w:rsidR="00E82020" w:rsidRDefault="00F465DF">
      <w:pPr>
        <w:pStyle w:val="Heading1"/>
        <w:pageBreakBefore/>
      </w:pPr>
      <w:r>
        <w:lastRenderedPageBreak/>
        <w:t>Phone and email examples</w:t>
      </w:r>
    </w:p>
    <w:p w14:paraId="1AFA3AAA" w14:textId="77777777" w:rsidR="00E82020" w:rsidRDefault="00F465DF">
      <w:r>
        <w:t xml:space="preserve">A valid format does not confirm that a phone is active or an email mailbox exists. </w:t>
      </w:r>
    </w:p>
    <w:tbl>
      <w:tblPr>
        <w:tblW w:w="0" w:type="auto"/>
        <w:jc w:val="center"/>
        <w:tblLayout w:type="fixed"/>
        <w:tblLook w:val="04A0" w:firstRow="1" w:lastRow="0" w:firstColumn="1" w:lastColumn="0" w:noHBand="0" w:noVBand="1"/>
      </w:tblPr>
      <w:tblGrid>
        <w:gridCol w:w="2016"/>
        <w:gridCol w:w="3096"/>
        <w:gridCol w:w="5112"/>
      </w:tblGrid>
      <w:tr w:rsidR="00E82020" w14:paraId="673FC12C" w14:textId="77777777">
        <w:trPr>
          <w:cantSplit/>
          <w:tblHeader/>
          <w:jc w:val="center"/>
        </w:trPr>
        <w:tc>
          <w:tcPr>
            <w:tcW w:w="2016" w:type="dxa"/>
            <w:tcBorders>
              <w:top w:val="single" w:sz="4" w:space="0" w:color="D9D9D9"/>
              <w:left w:val="single" w:sz="4" w:space="0" w:color="D9D9D9"/>
              <w:bottom w:val="single" w:sz="4" w:space="0" w:color="D9D9D9"/>
              <w:right w:val="single" w:sz="4" w:space="0" w:color="D9D9D9"/>
            </w:tcBorders>
            <w:shd w:val="clear" w:color="auto" w:fill="DCE6EF"/>
            <w:tcMar>
              <w:top w:w="70" w:type="dxa"/>
              <w:left w:w="100" w:type="dxa"/>
              <w:bottom w:w="70" w:type="dxa"/>
              <w:right w:w="100" w:type="dxa"/>
            </w:tcMar>
            <w:vAlign w:val="center"/>
          </w:tcPr>
          <w:p w14:paraId="0CA95A5C" w14:textId="77777777" w:rsidR="00E82020" w:rsidRDefault="00F465DF">
            <w:pPr>
              <w:spacing w:after="0" w:line="240" w:lineRule="auto"/>
            </w:pPr>
            <w:r>
              <w:rPr>
                <w:b/>
                <w:sz w:val="21"/>
              </w:rPr>
              <w:t>Rule</w:t>
            </w:r>
          </w:p>
        </w:tc>
        <w:tc>
          <w:tcPr>
            <w:tcW w:w="3096" w:type="dxa"/>
            <w:tcBorders>
              <w:top w:val="single" w:sz="4" w:space="0" w:color="D9D9D9"/>
              <w:left w:val="single" w:sz="4" w:space="0" w:color="D9D9D9"/>
              <w:bottom w:val="single" w:sz="4" w:space="0" w:color="D9D9D9"/>
              <w:right w:val="single" w:sz="4" w:space="0" w:color="D9D9D9"/>
            </w:tcBorders>
            <w:shd w:val="clear" w:color="auto" w:fill="DCE6EF"/>
            <w:tcMar>
              <w:top w:w="70" w:type="dxa"/>
              <w:left w:w="100" w:type="dxa"/>
              <w:bottom w:w="70" w:type="dxa"/>
              <w:right w:w="100" w:type="dxa"/>
            </w:tcMar>
            <w:vAlign w:val="center"/>
          </w:tcPr>
          <w:p w14:paraId="57FC43A7" w14:textId="77777777" w:rsidR="00E82020" w:rsidRDefault="00F465DF">
            <w:pPr>
              <w:spacing w:after="0" w:line="240" w:lineRule="auto"/>
            </w:pPr>
            <w:r>
              <w:rPr>
                <w:b/>
                <w:sz w:val="21"/>
              </w:rPr>
              <w:t>Before cleanup</w:t>
            </w:r>
          </w:p>
        </w:tc>
        <w:tc>
          <w:tcPr>
            <w:tcW w:w="5112" w:type="dxa"/>
            <w:tcBorders>
              <w:top w:val="single" w:sz="4" w:space="0" w:color="D9D9D9"/>
              <w:left w:val="single" w:sz="4" w:space="0" w:color="D9D9D9"/>
              <w:bottom w:val="single" w:sz="4" w:space="0" w:color="D9D9D9"/>
              <w:right w:val="single" w:sz="4" w:space="0" w:color="D9D9D9"/>
            </w:tcBorders>
            <w:shd w:val="clear" w:color="auto" w:fill="DCE6EF"/>
            <w:tcMar>
              <w:top w:w="70" w:type="dxa"/>
              <w:left w:w="100" w:type="dxa"/>
              <w:bottom w:w="70" w:type="dxa"/>
              <w:right w:w="100" w:type="dxa"/>
            </w:tcMar>
            <w:vAlign w:val="center"/>
          </w:tcPr>
          <w:p w14:paraId="03BC3B68" w14:textId="77777777" w:rsidR="00E82020" w:rsidRDefault="00F465DF">
            <w:pPr>
              <w:spacing w:after="0" w:line="240" w:lineRule="auto"/>
            </w:pPr>
            <w:r>
              <w:rPr>
                <w:b/>
                <w:sz w:val="21"/>
              </w:rPr>
              <w:t>Proposed result</w:t>
            </w:r>
          </w:p>
        </w:tc>
      </w:tr>
      <w:tr w:rsidR="00E82020" w14:paraId="7C806790" w14:textId="77777777">
        <w:trPr>
          <w:cantSplit/>
          <w:jc w:val="center"/>
        </w:trPr>
        <w:tc>
          <w:tcPr>
            <w:tcW w:w="2016" w:type="dxa"/>
            <w:tcBorders>
              <w:top w:val="single" w:sz="4" w:space="0" w:color="D9D9D9"/>
              <w:left w:val="single" w:sz="4" w:space="0" w:color="D9D9D9"/>
              <w:bottom w:val="single" w:sz="4" w:space="0" w:color="D9D9D9"/>
              <w:right w:val="single" w:sz="4" w:space="0" w:color="D9D9D9"/>
            </w:tcBorders>
            <w:shd w:val="clear" w:color="auto" w:fill="FFFFFF"/>
            <w:tcMar>
              <w:top w:w="70" w:type="dxa"/>
              <w:left w:w="100" w:type="dxa"/>
              <w:bottom w:w="70" w:type="dxa"/>
              <w:right w:w="100" w:type="dxa"/>
            </w:tcMar>
            <w:vAlign w:val="center"/>
          </w:tcPr>
          <w:p w14:paraId="13E29E43" w14:textId="77777777" w:rsidR="00E82020" w:rsidRDefault="00F465DF">
            <w:pPr>
              <w:spacing w:after="0" w:line="240" w:lineRule="auto"/>
            </w:pPr>
            <w:r>
              <w:rPr>
                <w:sz w:val="21"/>
              </w:rPr>
              <w:t>US country code and formatting</w:t>
            </w:r>
          </w:p>
        </w:tc>
        <w:tc>
          <w:tcPr>
            <w:tcW w:w="3096" w:type="dxa"/>
            <w:tcBorders>
              <w:top w:val="single" w:sz="4" w:space="0" w:color="D9D9D9"/>
              <w:left w:val="single" w:sz="4" w:space="0" w:color="D9D9D9"/>
              <w:bottom w:val="single" w:sz="4" w:space="0" w:color="D9D9D9"/>
              <w:right w:val="single" w:sz="4" w:space="0" w:color="D9D9D9"/>
            </w:tcBorders>
            <w:shd w:val="clear" w:color="auto" w:fill="FFFFFF"/>
            <w:tcMar>
              <w:top w:w="70" w:type="dxa"/>
              <w:left w:w="100" w:type="dxa"/>
              <w:bottom w:w="70" w:type="dxa"/>
              <w:right w:w="100" w:type="dxa"/>
            </w:tcMar>
            <w:vAlign w:val="center"/>
          </w:tcPr>
          <w:p w14:paraId="77DE2BAE" w14:textId="77777777" w:rsidR="00E82020" w:rsidRDefault="00F465DF">
            <w:pPr>
              <w:spacing w:after="0" w:line="240" w:lineRule="auto"/>
            </w:pPr>
            <w:r>
              <w:rPr>
                <w:sz w:val="21"/>
              </w:rPr>
              <w:t>1 (202) 555-0147</w:t>
            </w:r>
          </w:p>
        </w:tc>
        <w:tc>
          <w:tcPr>
            <w:tcW w:w="5112" w:type="dxa"/>
            <w:tcBorders>
              <w:top w:val="single" w:sz="4" w:space="0" w:color="D9D9D9"/>
              <w:left w:val="single" w:sz="4" w:space="0" w:color="D9D9D9"/>
              <w:bottom w:val="single" w:sz="4" w:space="0" w:color="D9D9D9"/>
              <w:right w:val="single" w:sz="4" w:space="0" w:color="D9D9D9"/>
            </w:tcBorders>
            <w:shd w:val="clear" w:color="auto" w:fill="FFFFFF"/>
            <w:tcMar>
              <w:top w:w="70" w:type="dxa"/>
              <w:left w:w="100" w:type="dxa"/>
              <w:bottom w:w="70" w:type="dxa"/>
              <w:right w:w="100" w:type="dxa"/>
            </w:tcMar>
            <w:vAlign w:val="center"/>
          </w:tcPr>
          <w:p w14:paraId="213EAD05" w14:textId="77777777" w:rsidR="00E82020" w:rsidRDefault="00F465DF">
            <w:pPr>
              <w:spacing w:after="0" w:line="240" w:lineRule="auto"/>
            </w:pPr>
            <w:r>
              <w:rPr>
                <w:sz w:val="21"/>
              </w:rPr>
              <w:t>2025550147. Strip formatting and remove a leading 1 only from an 11-digit number.</w:t>
            </w:r>
          </w:p>
        </w:tc>
      </w:tr>
      <w:tr w:rsidR="00E82020" w14:paraId="63E3D32C" w14:textId="77777777">
        <w:trPr>
          <w:cantSplit/>
          <w:jc w:val="center"/>
        </w:trPr>
        <w:tc>
          <w:tcPr>
            <w:tcW w:w="2016" w:type="dxa"/>
            <w:tcBorders>
              <w:top w:val="single" w:sz="4" w:space="0" w:color="D9D9D9"/>
              <w:left w:val="single" w:sz="4" w:space="0" w:color="D9D9D9"/>
              <w:bottom w:val="single" w:sz="4" w:space="0" w:color="D9D9D9"/>
              <w:right w:val="single" w:sz="4" w:space="0" w:color="D9D9D9"/>
            </w:tcBorders>
            <w:shd w:val="clear" w:color="auto" w:fill="F5F7F9"/>
            <w:tcMar>
              <w:top w:w="70" w:type="dxa"/>
              <w:left w:w="100" w:type="dxa"/>
              <w:bottom w:w="70" w:type="dxa"/>
              <w:right w:w="100" w:type="dxa"/>
            </w:tcMar>
            <w:vAlign w:val="center"/>
          </w:tcPr>
          <w:p w14:paraId="6511FBD7" w14:textId="77777777" w:rsidR="00E82020" w:rsidRDefault="00F465DF">
            <w:pPr>
              <w:spacing w:after="0" w:line="240" w:lineRule="auto"/>
            </w:pPr>
            <w:r>
              <w:rPr>
                <w:sz w:val="21"/>
              </w:rPr>
              <w:t>Invalid phone length</w:t>
            </w:r>
          </w:p>
        </w:tc>
        <w:tc>
          <w:tcPr>
            <w:tcW w:w="3096" w:type="dxa"/>
            <w:tcBorders>
              <w:top w:val="single" w:sz="4" w:space="0" w:color="D9D9D9"/>
              <w:left w:val="single" w:sz="4" w:space="0" w:color="D9D9D9"/>
              <w:bottom w:val="single" w:sz="4" w:space="0" w:color="D9D9D9"/>
              <w:right w:val="single" w:sz="4" w:space="0" w:color="D9D9D9"/>
            </w:tcBorders>
            <w:shd w:val="clear" w:color="auto" w:fill="F5F7F9"/>
            <w:tcMar>
              <w:top w:w="70" w:type="dxa"/>
              <w:left w:w="100" w:type="dxa"/>
              <w:bottom w:w="70" w:type="dxa"/>
              <w:right w:w="100" w:type="dxa"/>
            </w:tcMar>
            <w:vAlign w:val="center"/>
          </w:tcPr>
          <w:p w14:paraId="7DF7631C" w14:textId="77777777" w:rsidR="00E82020" w:rsidRDefault="00F465DF">
            <w:pPr>
              <w:spacing w:after="0" w:line="240" w:lineRule="auto"/>
            </w:pPr>
            <w:r>
              <w:rPr>
                <w:sz w:val="21"/>
              </w:rPr>
              <w:t>202-555-014</w:t>
            </w:r>
          </w:p>
        </w:tc>
        <w:tc>
          <w:tcPr>
            <w:tcW w:w="5112" w:type="dxa"/>
            <w:tcBorders>
              <w:top w:val="single" w:sz="4" w:space="0" w:color="D9D9D9"/>
              <w:left w:val="single" w:sz="4" w:space="0" w:color="D9D9D9"/>
              <w:bottom w:val="single" w:sz="4" w:space="0" w:color="D9D9D9"/>
              <w:right w:val="single" w:sz="4" w:space="0" w:color="D9D9D9"/>
            </w:tcBorders>
            <w:shd w:val="clear" w:color="auto" w:fill="F5F7F9"/>
            <w:tcMar>
              <w:top w:w="70" w:type="dxa"/>
              <w:left w:w="100" w:type="dxa"/>
              <w:bottom w:w="70" w:type="dxa"/>
              <w:right w:w="100" w:type="dxa"/>
            </w:tcMar>
            <w:vAlign w:val="center"/>
          </w:tcPr>
          <w:p w14:paraId="16A21A9E" w14:textId="77777777" w:rsidR="00E82020" w:rsidRDefault="00F465DF">
            <w:pPr>
              <w:spacing w:after="0" w:line="240" w:lineRule="auto"/>
            </w:pPr>
            <w:r>
              <w:rPr>
                <w:sz w:val="21"/>
              </w:rPr>
              <w:t>Clear the phone field. The record may qualify through another contact method.</w:t>
            </w:r>
          </w:p>
        </w:tc>
      </w:tr>
      <w:tr w:rsidR="00E82020" w14:paraId="3DAEF50D" w14:textId="77777777">
        <w:trPr>
          <w:cantSplit/>
          <w:jc w:val="center"/>
        </w:trPr>
        <w:tc>
          <w:tcPr>
            <w:tcW w:w="2016" w:type="dxa"/>
            <w:tcBorders>
              <w:top w:val="single" w:sz="4" w:space="0" w:color="D9D9D9"/>
              <w:left w:val="single" w:sz="4" w:space="0" w:color="D9D9D9"/>
              <w:bottom w:val="single" w:sz="4" w:space="0" w:color="D9D9D9"/>
              <w:right w:val="single" w:sz="4" w:space="0" w:color="D9D9D9"/>
            </w:tcBorders>
            <w:shd w:val="clear" w:color="auto" w:fill="FFFFFF"/>
            <w:tcMar>
              <w:top w:w="70" w:type="dxa"/>
              <w:left w:w="100" w:type="dxa"/>
              <w:bottom w:w="70" w:type="dxa"/>
              <w:right w:w="100" w:type="dxa"/>
            </w:tcMar>
            <w:vAlign w:val="center"/>
          </w:tcPr>
          <w:p w14:paraId="36292C88" w14:textId="77777777" w:rsidR="00E82020" w:rsidRDefault="007001D9">
            <w:pPr>
              <w:spacing w:after="0" w:line="240" w:lineRule="auto"/>
            </w:pPr>
            <w:r>
              <w:rPr>
                <w:sz w:val="21"/>
              </w:rPr>
              <w:t>Email Whitespace</w:t>
            </w:r>
          </w:p>
        </w:tc>
        <w:tc>
          <w:tcPr>
            <w:tcW w:w="3096" w:type="dxa"/>
            <w:tcBorders>
              <w:top w:val="single" w:sz="4" w:space="0" w:color="D9D9D9"/>
              <w:left w:val="single" w:sz="4" w:space="0" w:color="D9D9D9"/>
              <w:bottom w:val="single" w:sz="4" w:space="0" w:color="D9D9D9"/>
              <w:right w:val="single" w:sz="4" w:space="0" w:color="D9D9D9"/>
            </w:tcBorders>
            <w:shd w:val="clear" w:color="auto" w:fill="FFFFFF"/>
            <w:tcMar>
              <w:top w:w="70" w:type="dxa"/>
              <w:left w:w="100" w:type="dxa"/>
              <w:bottom w:w="70" w:type="dxa"/>
              <w:right w:w="100" w:type="dxa"/>
            </w:tcMar>
            <w:vAlign w:val="center"/>
          </w:tcPr>
          <w:p w14:paraId="649E264F" w14:textId="77777777" w:rsidR="00E82020" w:rsidRDefault="00F465DF">
            <w:pPr>
              <w:spacing w:after="0" w:line="240" w:lineRule="auto"/>
            </w:pPr>
            <w:r>
              <w:rPr>
                <w:sz w:val="21"/>
              </w:rPr>
              <w:t>" jordan@example.com "</w:t>
            </w:r>
          </w:p>
        </w:tc>
        <w:tc>
          <w:tcPr>
            <w:tcW w:w="5112" w:type="dxa"/>
            <w:tcBorders>
              <w:top w:val="single" w:sz="4" w:space="0" w:color="D9D9D9"/>
              <w:left w:val="single" w:sz="4" w:space="0" w:color="D9D9D9"/>
              <w:bottom w:val="single" w:sz="4" w:space="0" w:color="D9D9D9"/>
              <w:right w:val="single" w:sz="4" w:space="0" w:color="D9D9D9"/>
            </w:tcBorders>
            <w:shd w:val="clear" w:color="auto" w:fill="FFFFFF"/>
            <w:tcMar>
              <w:top w:w="70" w:type="dxa"/>
              <w:left w:w="100" w:type="dxa"/>
              <w:bottom w:w="70" w:type="dxa"/>
              <w:right w:w="100" w:type="dxa"/>
            </w:tcMar>
            <w:vAlign w:val="center"/>
          </w:tcPr>
          <w:p w14:paraId="22309ACA" w14:textId="77777777" w:rsidR="00E82020" w:rsidRDefault="00F465DF">
            <w:pPr>
              <w:spacing w:after="0" w:line="240" w:lineRule="auto"/>
            </w:pPr>
            <w:r>
              <w:rPr>
                <w:sz w:val="21"/>
              </w:rPr>
              <w:t>jordan@example.com</w:t>
            </w:r>
          </w:p>
        </w:tc>
      </w:tr>
      <w:tr w:rsidR="00E82020" w14:paraId="4B95DA5D" w14:textId="77777777">
        <w:trPr>
          <w:cantSplit/>
          <w:jc w:val="center"/>
        </w:trPr>
        <w:tc>
          <w:tcPr>
            <w:tcW w:w="2016" w:type="dxa"/>
            <w:tcBorders>
              <w:top w:val="single" w:sz="4" w:space="0" w:color="D9D9D9"/>
              <w:left w:val="single" w:sz="4" w:space="0" w:color="D9D9D9"/>
              <w:bottom w:val="single" w:sz="4" w:space="0" w:color="D9D9D9"/>
              <w:right w:val="single" w:sz="4" w:space="0" w:color="D9D9D9"/>
            </w:tcBorders>
            <w:shd w:val="clear" w:color="auto" w:fill="F5F7F9"/>
            <w:tcMar>
              <w:top w:w="70" w:type="dxa"/>
              <w:left w:w="100" w:type="dxa"/>
              <w:bottom w:w="70" w:type="dxa"/>
              <w:right w:w="100" w:type="dxa"/>
            </w:tcMar>
            <w:vAlign w:val="center"/>
          </w:tcPr>
          <w:p w14:paraId="7BFBBA01" w14:textId="77777777" w:rsidR="00E82020" w:rsidRDefault="00F465DF">
            <w:pPr>
              <w:spacing w:after="0" w:line="240" w:lineRule="auto"/>
            </w:pPr>
            <w:r>
              <w:rPr>
                <w:sz w:val="21"/>
              </w:rPr>
              <w:t>Defined email typo</w:t>
            </w:r>
          </w:p>
        </w:tc>
        <w:tc>
          <w:tcPr>
            <w:tcW w:w="3096" w:type="dxa"/>
            <w:tcBorders>
              <w:top w:val="single" w:sz="4" w:space="0" w:color="D9D9D9"/>
              <w:left w:val="single" w:sz="4" w:space="0" w:color="D9D9D9"/>
              <w:bottom w:val="single" w:sz="4" w:space="0" w:color="D9D9D9"/>
              <w:right w:val="single" w:sz="4" w:space="0" w:color="D9D9D9"/>
            </w:tcBorders>
            <w:shd w:val="clear" w:color="auto" w:fill="F5F7F9"/>
            <w:tcMar>
              <w:top w:w="70" w:type="dxa"/>
              <w:left w:w="100" w:type="dxa"/>
              <w:bottom w:w="70" w:type="dxa"/>
              <w:right w:w="100" w:type="dxa"/>
            </w:tcMar>
            <w:vAlign w:val="center"/>
          </w:tcPr>
          <w:p w14:paraId="031BA0BE" w14:textId="77777777" w:rsidR="00E82020" w:rsidRDefault="00F465DF">
            <w:pPr>
              <w:spacing w:after="0" w:line="240" w:lineRule="auto"/>
            </w:pPr>
            <w:r>
              <w:rPr>
                <w:sz w:val="21"/>
              </w:rPr>
              <w:t>jordan@example,com</w:t>
            </w:r>
          </w:p>
        </w:tc>
        <w:tc>
          <w:tcPr>
            <w:tcW w:w="5112" w:type="dxa"/>
            <w:tcBorders>
              <w:top w:val="single" w:sz="4" w:space="0" w:color="D9D9D9"/>
              <w:left w:val="single" w:sz="4" w:space="0" w:color="D9D9D9"/>
              <w:bottom w:val="single" w:sz="4" w:space="0" w:color="D9D9D9"/>
              <w:right w:val="single" w:sz="4" w:space="0" w:color="D9D9D9"/>
            </w:tcBorders>
            <w:shd w:val="clear" w:color="auto" w:fill="F5F7F9"/>
            <w:tcMar>
              <w:top w:w="70" w:type="dxa"/>
              <w:left w:w="100" w:type="dxa"/>
              <w:bottom w:w="70" w:type="dxa"/>
              <w:right w:w="100" w:type="dxa"/>
            </w:tcMar>
            <w:vAlign w:val="center"/>
          </w:tcPr>
          <w:p w14:paraId="55F24D8C" w14:textId="77777777" w:rsidR="00E82020" w:rsidRDefault="00F465DF">
            <w:pPr>
              <w:spacing w:after="0" w:line="240" w:lineRule="auto"/>
            </w:pPr>
            <w:r>
              <w:rPr>
                <w:sz w:val="21"/>
              </w:rPr>
              <w:t>jordan@example.com, followed by a syntax check.</w:t>
            </w:r>
          </w:p>
        </w:tc>
      </w:tr>
      <w:tr w:rsidR="00E82020" w14:paraId="47F69E72" w14:textId="77777777">
        <w:trPr>
          <w:cantSplit/>
          <w:jc w:val="center"/>
        </w:trPr>
        <w:tc>
          <w:tcPr>
            <w:tcW w:w="2016" w:type="dxa"/>
            <w:tcBorders>
              <w:top w:val="single" w:sz="4" w:space="0" w:color="D9D9D9"/>
              <w:left w:val="single" w:sz="4" w:space="0" w:color="D9D9D9"/>
              <w:bottom w:val="single" w:sz="4" w:space="0" w:color="D9D9D9"/>
              <w:right w:val="single" w:sz="4" w:space="0" w:color="D9D9D9"/>
            </w:tcBorders>
            <w:shd w:val="clear" w:color="auto" w:fill="FFFFFF"/>
            <w:tcMar>
              <w:top w:w="70" w:type="dxa"/>
              <w:left w:w="100" w:type="dxa"/>
              <w:bottom w:w="70" w:type="dxa"/>
              <w:right w:w="100" w:type="dxa"/>
            </w:tcMar>
            <w:vAlign w:val="center"/>
          </w:tcPr>
          <w:p w14:paraId="4EE6FED8" w14:textId="77777777" w:rsidR="00E82020" w:rsidRDefault="00F465DF">
            <w:pPr>
              <w:spacing w:after="0" w:line="240" w:lineRule="auto"/>
            </w:pPr>
            <w:r>
              <w:rPr>
                <w:sz w:val="21"/>
              </w:rPr>
              <w:t>Divided email</w:t>
            </w:r>
          </w:p>
        </w:tc>
        <w:tc>
          <w:tcPr>
            <w:tcW w:w="3096" w:type="dxa"/>
            <w:tcBorders>
              <w:top w:val="single" w:sz="4" w:space="0" w:color="D9D9D9"/>
              <w:left w:val="single" w:sz="4" w:space="0" w:color="D9D9D9"/>
              <w:bottom w:val="single" w:sz="4" w:space="0" w:color="D9D9D9"/>
              <w:right w:val="single" w:sz="4" w:space="0" w:color="D9D9D9"/>
            </w:tcBorders>
            <w:shd w:val="clear" w:color="auto" w:fill="FFFFFF"/>
            <w:tcMar>
              <w:top w:w="70" w:type="dxa"/>
              <w:left w:w="100" w:type="dxa"/>
              <w:bottom w:w="70" w:type="dxa"/>
              <w:right w:w="100" w:type="dxa"/>
            </w:tcMar>
            <w:vAlign w:val="center"/>
          </w:tcPr>
          <w:p w14:paraId="0ECB953D" w14:textId="77777777" w:rsidR="00E82020" w:rsidRDefault="00F465DF">
            <w:pPr>
              <w:spacing w:after="0" w:line="240" w:lineRule="auto"/>
            </w:pPr>
            <w:r>
              <w:rPr>
                <w:sz w:val="21"/>
              </w:rPr>
              <w:t>jordan @ example.com</w:t>
            </w:r>
          </w:p>
        </w:tc>
        <w:tc>
          <w:tcPr>
            <w:tcW w:w="5112" w:type="dxa"/>
            <w:tcBorders>
              <w:top w:val="single" w:sz="4" w:space="0" w:color="D9D9D9"/>
              <w:left w:val="single" w:sz="4" w:space="0" w:color="D9D9D9"/>
              <w:bottom w:val="single" w:sz="4" w:space="0" w:color="D9D9D9"/>
              <w:right w:val="single" w:sz="4" w:space="0" w:color="D9D9D9"/>
            </w:tcBorders>
            <w:shd w:val="clear" w:color="auto" w:fill="FFFFFF"/>
            <w:tcMar>
              <w:top w:w="70" w:type="dxa"/>
              <w:left w:w="100" w:type="dxa"/>
              <w:bottom w:w="70" w:type="dxa"/>
              <w:right w:w="100" w:type="dxa"/>
            </w:tcMar>
            <w:vAlign w:val="center"/>
          </w:tcPr>
          <w:p w14:paraId="332906CC" w14:textId="77777777" w:rsidR="00E82020" w:rsidRDefault="00F465DF">
            <w:pPr>
              <w:spacing w:after="0" w:line="240" w:lineRule="auto"/>
            </w:pPr>
            <w:r>
              <w:rPr>
                <w:sz w:val="21"/>
              </w:rPr>
              <w:t>Flag for review. Do not export it as a usable email while it cont</w:t>
            </w:r>
            <w:r w:rsidR="007001D9">
              <w:rPr>
                <w:sz w:val="21"/>
              </w:rPr>
              <w:t>ains unresolved internal spaces.</w:t>
            </w:r>
          </w:p>
        </w:tc>
      </w:tr>
      <w:tr w:rsidR="00E82020" w14:paraId="262B3D3A" w14:textId="77777777">
        <w:trPr>
          <w:cantSplit/>
          <w:jc w:val="center"/>
        </w:trPr>
        <w:tc>
          <w:tcPr>
            <w:tcW w:w="2016" w:type="dxa"/>
            <w:tcBorders>
              <w:top w:val="single" w:sz="4" w:space="0" w:color="D9D9D9"/>
              <w:left w:val="single" w:sz="4" w:space="0" w:color="D9D9D9"/>
              <w:bottom w:val="single" w:sz="4" w:space="0" w:color="D9D9D9"/>
              <w:right w:val="single" w:sz="4" w:space="0" w:color="D9D9D9"/>
            </w:tcBorders>
            <w:shd w:val="clear" w:color="auto" w:fill="F5F7F9"/>
            <w:tcMar>
              <w:top w:w="70" w:type="dxa"/>
              <w:left w:w="100" w:type="dxa"/>
              <w:bottom w:w="70" w:type="dxa"/>
              <w:right w:w="100" w:type="dxa"/>
            </w:tcMar>
            <w:vAlign w:val="center"/>
          </w:tcPr>
          <w:p w14:paraId="5B294930" w14:textId="77777777" w:rsidR="00E82020" w:rsidRDefault="00F465DF">
            <w:pPr>
              <w:spacing w:after="0" w:line="240" w:lineRule="auto"/>
            </w:pPr>
            <w:r>
              <w:rPr>
                <w:sz w:val="21"/>
              </w:rPr>
              <w:t>Multiple emails in one field</w:t>
            </w:r>
          </w:p>
        </w:tc>
        <w:tc>
          <w:tcPr>
            <w:tcW w:w="3096" w:type="dxa"/>
            <w:tcBorders>
              <w:top w:val="single" w:sz="4" w:space="0" w:color="D9D9D9"/>
              <w:left w:val="single" w:sz="4" w:space="0" w:color="D9D9D9"/>
              <w:bottom w:val="single" w:sz="4" w:space="0" w:color="D9D9D9"/>
              <w:right w:val="single" w:sz="4" w:space="0" w:color="D9D9D9"/>
            </w:tcBorders>
            <w:shd w:val="clear" w:color="auto" w:fill="F5F7F9"/>
            <w:tcMar>
              <w:top w:w="70" w:type="dxa"/>
              <w:left w:w="100" w:type="dxa"/>
              <w:bottom w:w="70" w:type="dxa"/>
              <w:right w:w="100" w:type="dxa"/>
            </w:tcMar>
            <w:vAlign w:val="center"/>
          </w:tcPr>
          <w:p w14:paraId="59E9A51B" w14:textId="77777777" w:rsidR="00E82020" w:rsidRDefault="00F465DF">
            <w:pPr>
              <w:spacing w:after="0" w:line="240" w:lineRule="auto"/>
            </w:pPr>
            <w:r>
              <w:rPr>
                <w:sz w:val="21"/>
              </w:rPr>
              <w:t>jordan@example.com; alex@example.com</w:t>
            </w:r>
          </w:p>
        </w:tc>
        <w:tc>
          <w:tcPr>
            <w:tcW w:w="5112" w:type="dxa"/>
            <w:tcBorders>
              <w:top w:val="single" w:sz="4" w:space="0" w:color="D9D9D9"/>
              <w:left w:val="single" w:sz="4" w:space="0" w:color="D9D9D9"/>
              <w:bottom w:val="single" w:sz="4" w:space="0" w:color="D9D9D9"/>
              <w:right w:val="single" w:sz="4" w:space="0" w:color="D9D9D9"/>
            </w:tcBorders>
            <w:shd w:val="clear" w:color="auto" w:fill="F5F7F9"/>
            <w:tcMar>
              <w:top w:w="70" w:type="dxa"/>
              <w:left w:w="100" w:type="dxa"/>
              <w:bottom w:w="70" w:type="dxa"/>
              <w:right w:w="100" w:type="dxa"/>
            </w:tcMar>
            <w:vAlign w:val="center"/>
          </w:tcPr>
          <w:p w14:paraId="736FE182" w14:textId="77777777" w:rsidR="00E82020" w:rsidRDefault="00F465DF">
            <w:pPr>
              <w:spacing w:after="0" w:line="240" w:lineRule="auto"/>
            </w:pPr>
            <w:r>
              <w:rPr>
                <w:sz w:val="21"/>
              </w:rPr>
              <w:t>Flag for review. Rachel selects or corrects one email; do not join the two.</w:t>
            </w:r>
          </w:p>
        </w:tc>
      </w:tr>
    </w:tbl>
    <w:p w14:paraId="63D89D6E" w14:textId="77777777" w:rsidR="00E82020" w:rsidRDefault="00E82020">
      <w:pPr>
        <w:spacing w:after="20"/>
      </w:pPr>
    </w:p>
    <w:p w14:paraId="081C6A1E" w14:textId="77777777" w:rsidR="00E82020" w:rsidRDefault="00F465DF">
      <w:pPr>
        <w:pStyle w:val="Heading1"/>
      </w:pPr>
      <w:r>
        <w:t>Address contact status</w:t>
      </w:r>
    </w:p>
    <w:p w14:paraId="451FBC9E" w14:textId="77777777" w:rsidR="00E82020" w:rsidRDefault="00F465DF">
      <w:r>
        <w:t>Use MAILABLE only when Street, City, State, and Zipcode are all present and pass the agreed validation rules, with no unresolved issue in those fields. Use BAD_ADDRESS if any of those fields is missing, invalid, or unresolved. Confirm the exact checks with Rachel before implementing this rule.</w:t>
      </w:r>
    </w:p>
    <w:p w14:paraId="6D93CA52" w14:textId="77777777" w:rsidR="00E82020" w:rsidRDefault="00F465DF">
      <w:r>
        <w:t>Example: Street</w:t>
      </w:r>
      <w:r w:rsidR="007001D9">
        <w:t>:</w:t>
      </w:r>
      <w:r>
        <w:t xml:space="preserve"> 125 Elm St, City</w:t>
      </w:r>
      <w:r w:rsidR="007001D9">
        <w:t>:</w:t>
      </w:r>
      <w:r>
        <w:t xml:space="preserve"> Denver, State</w:t>
      </w:r>
      <w:r w:rsidR="007001D9">
        <w:t>:</w:t>
      </w:r>
      <w:r>
        <w:t xml:space="preserve"> CO, and </w:t>
      </w:r>
      <w:proofErr w:type="spellStart"/>
      <w:r>
        <w:t>Zipcode</w:t>
      </w:r>
      <w:proofErr w:type="spellEnd"/>
      <w:r w:rsidR="007001D9">
        <w:t>:</w:t>
      </w:r>
      <w:r>
        <w:t xml:space="preserve"> 80203 would be MAILABLE if all checks </w:t>
      </w:r>
      <w:proofErr w:type="gramStart"/>
      <w:r>
        <w:t>pass</w:t>
      </w:r>
      <w:proofErr w:type="gramEnd"/>
      <w:r>
        <w:t xml:space="preserve">. </w:t>
      </w:r>
      <w:r w:rsidR="007001D9">
        <w:t xml:space="preserve">What about PO boxes? </w:t>
      </w:r>
      <w:r>
        <w:t>Should PO Box 123 qualify in Street when the other fields are complete?</w:t>
      </w:r>
    </w:p>
    <w:p w14:paraId="59C58C38" w14:textId="77777777" w:rsidR="00E82020" w:rsidRDefault="00F465DF">
      <w:pPr>
        <w:pStyle w:val="Heading1"/>
      </w:pPr>
      <w:r>
        <w:t>Possible duplicate examples</w:t>
      </w:r>
    </w:p>
    <w:p w14:paraId="0AA137DC" w14:textId="77777777" w:rsidR="00E82020" w:rsidRDefault="00F465DF">
      <w:r>
        <w:t>After cleanup, flag two</w:t>
      </w:r>
      <w:r w:rsidR="007001D9">
        <w:t xml:space="preserve"> rows only when both first name and</w:t>
      </w:r>
      <w:r>
        <w:t xml:space="preserve"> last names match, plus at least one matching nonblank contact value: a valid email, a valid phone, or both Street and Zipcode. Blank fields do not count as matching contact information. Rachel reviews the pair before </w:t>
      </w:r>
      <w:r w:rsidR="007001D9">
        <w:t>any</w:t>
      </w:r>
      <w:r>
        <w:t xml:space="preserve"> row is excluded</w:t>
      </w:r>
      <w:r w:rsidR="007001D9">
        <w:t xml:space="preserve"> and selects one or both rows to keep</w:t>
      </w:r>
      <w:r>
        <w:t>.</w:t>
      </w:r>
    </w:p>
    <w:tbl>
      <w:tblPr>
        <w:tblW w:w="0" w:type="auto"/>
        <w:jc w:val="center"/>
        <w:tblLayout w:type="fixed"/>
        <w:tblLook w:val="04A0" w:firstRow="1" w:lastRow="0" w:firstColumn="1" w:lastColumn="0" w:noHBand="0" w:noVBand="1"/>
      </w:tblPr>
      <w:tblGrid>
        <w:gridCol w:w="5832"/>
        <w:gridCol w:w="4392"/>
      </w:tblGrid>
      <w:tr w:rsidR="00E82020" w14:paraId="4A9086D0" w14:textId="77777777">
        <w:trPr>
          <w:cantSplit/>
          <w:tblHeader/>
          <w:jc w:val="center"/>
        </w:trPr>
        <w:tc>
          <w:tcPr>
            <w:tcW w:w="5832" w:type="dxa"/>
            <w:tcBorders>
              <w:top w:val="single" w:sz="4" w:space="0" w:color="D9D9D9"/>
              <w:left w:val="single" w:sz="4" w:space="0" w:color="D9D9D9"/>
              <w:bottom w:val="single" w:sz="4" w:space="0" w:color="D9D9D9"/>
              <w:right w:val="single" w:sz="4" w:space="0" w:color="D9D9D9"/>
            </w:tcBorders>
            <w:shd w:val="clear" w:color="auto" w:fill="DCE6EF"/>
            <w:tcMar>
              <w:top w:w="70" w:type="dxa"/>
              <w:left w:w="100" w:type="dxa"/>
              <w:bottom w:w="70" w:type="dxa"/>
              <w:right w:w="100" w:type="dxa"/>
            </w:tcMar>
            <w:vAlign w:val="center"/>
          </w:tcPr>
          <w:p w14:paraId="65E89B88" w14:textId="77777777" w:rsidR="00E82020" w:rsidRDefault="00F465DF">
            <w:pPr>
              <w:spacing w:after="0" w:line="240" w:lineRule="auto"/>
            </w:pPr>
            <w:r>
              <w:rPr>
                <w:b/>
                <w:sz w:val="21"/>
              </w:rPr>
              <w:t>Comparison</w:t>
            </w:r>
          </w:p>
        </w:tc>
        <w:tc>
          <w:tcPr>
            <w:tcW w:w="4392" w:type="dxa"/>
            <w:tcBorders>
              <w:top w:val="single" w:sz="4" w:space="0" w:color="D9D9D9"/>
              <w:left w:val="single" w:sz="4" w:space="0" w:color="D9D9D9"/>
              <w:bottom w:val="single" w:sz="4" w:space="0" w:color="D9D9D9"/>
              <w:right w:val="single" w:sz="4" w:space="0" w:color="D9D9D9"/>
            </w:tcBorders>
            <w:shd w:val="clear" w:color="auto" w:fill="DCE6EF"/>
            <w:tcMar>
              <w:top w:w="70" w:type="dxa"/>
              <w:left w:w="100" w:type="dxa"/>
              <w:bottom w:w="70" w:type="dxa"/>
              <w:right w:w="100" w:type="dxa"/>
            </w:tcMar>
            <w:vAlign w:val="center"/>
          </w:tcPr>
          <w:p w14:paraId="27A39B7B" w14:textId="77777777" w:rsidR="00E82020" w:rsidRDefault="00F465DF">
            <w:pPr>
              <w:spacing w:after="0" w:line="240" w:lineRule="auto"/>
            </w:pPr>
            <w:r>
              <w:rPr>
                <w:b/>
                <w:sz w:val="21"/>
              </w:rPr>
              <w:t>Proposed result</w:t>
            </w:r>
          </w:p>
        </w:tc>
      </w:tr>
      <w:tr w:rsidR="00E82020" w14:paraId="0D590401" w14:textId="77777777">
        <w:trPr>
          <w:cantSplit/>
          <w:jc w:val="center"/>
        </w:trPr>
        <w:tc>
          <w:tcPr>
            <w:tcW w:w="5832" w:type="dxa"/>
            <w:tcBorders>
              <w:top w:val="single" w:sz="4" w:space="0" w:color="D9D9D9"/>
              <w:left w:val="single" w:sz="4" w:space="0" w:color="D9D9D9"/>
              <w:bottom w:val="single" w:sz="4" w:space="0" w:color="D9D9D9"/>
              <w:right w:val="single" w:sz="4" w:space="0" w:color="D9D9D9"/>
            </w:tcBorders>
            <w:shd w:val="clear" w:color="auto" w:fill="FFFFFF"/>
            <w:tcMar>
              <w:top w:w="70" w:type="dxa"/>
              <w:left w:w="100" w:type="dxa"/>
              <w:bottom w:w="70" w:type="dxa"/>
              <w:right w:w="100" w:type="dxa"/>
            </w:tcMar>
            <w:vAlign w:val="center"/>
          </w:tcPr>
          <w:p w14:paraId="2590BE31" w14:textId="77777777" w:rsidR="00E82020" w:rsidRDefault="00F465DF">
            <w:pPr>
              <w:spacing w:after="0" w:line="240" w:lineRule="auto"/>
            </w:pPr>
            <w:r>
              <w:rPr>
                <w:sz w:val="21"/>
              </w:rPr>
              <w:t>Jordan Taylor in both rows; same valid email</w:t>
            </w:r>
          </w:p>
        </w:tc>
        <w:tc>
          <w:tcPr>
            <w:tcW w:w="4392" w:type="dxa"/>
            <w:tcBorders>
              <w:top w:val="single" w:sz="4" w:space="0" w:color="D9D9D9"/>
              <w:left w:val="single" w:sz="4" w:space="0" w:color="D9D9D9"/>
              <w:bottom w:val="single" w:sz="4" w:space="0" w:color="D9D9D9"/>
              <w:right w:val="single" w:sz="4" w:space="0" w:color="D9D9D9"/>
            </w:tcBorders>
            <w:shd w:val="clear" w:color="auto" w:fill="FFFFFF"/>
            <w:tcMar>
              <w:top w:w="70" w:type="dxa"/>
              <w:left w:w="100" w:type="dxa"/>
              <w:bottom w:w="70" w:type="dxa"/>
              <w:right w:w="100" w:type="dxa"/>
            </w:tcMar>
            <w:vAlign w:val="center"/>
          </w:tcPr>
          <w:p w14:paraId="3CDD3578" w14:textId="77777777" w:rsidR="00E82020" w:rsidRDefault="00F465DF">
            <w:pPr>
              <w:spacing w:after="0" w:line="240" w:lineRule="auto"/>
            </w:pPr>
            <w:r>
              <w:rPr>
                <w:sz w:val="21"/>
              </w:rPr>
              <w:t>Flag as possible duplicates.</w:t>
            </w:r>
          </w:p>
        </w:tc>
      </w:tr>
      <w:tr w:rsidR="00E82020" w14:paraId="389951E3" w14:textId="77777777">
        <w:trPr>
          <w:cantSplit/>
          <w:jc w:val="center"/>
        </w:trPr>
        <w:tc>
          <w:tcPr>
            <w:tcW w:w="5832" w:type="dxa"/>
            <w:tcBorders>
              <w:top w:val="single" w:sz="4" w:space="0" w:color="D9D9D9"/>
              <w:left w:val="single" w:sz="4" w:space="0" w:color="D9D9D9"/>
              <w:bottom w:val="single" w:sz="4" w:space="0" w:color="D9D9D9"/>
              <w:right w:val="single" w:sz="4" w:space="0" w:color="D9D9D9"/>
            </w:tcBorders>
            <w:shd w:val="clear" w:color="auto" w:fill="F5F7F9"/>
            <w:tcMar>
              <w:top w:w="70" w:type="dxa"/>
              <w:left w:w="100" w:type="dxa"/>
              <w:bottom w:w="70" w:type="dxa"/>
              <w:right w:w="100" w:type="dxa"/>
            </w:tcMar>
            <w:vAlign w:val="center"/>
          </w:tcPr>
          <w:p w14:paraId="2AFB51D0" w14:textId="77777777" w:rsidR="00E82020" w:rsidRDefault="00F465DF">
            <w:pPr>
              <w:spacing w:after="0" w:line="240" w:lineRule="auto"/>
            </w:pPr>
            <w:r>
              <w:rPr>
                <w:sz w:val="21"/>
              </w:rPr>
              <w:t>Jordan Taylor in both rows; same valid phone</w:t>
            </w:r>
          </w:p>
        </w:tc>
        <w:tc>
          <w:tcPr>
            <w:tcW w:w="4392" w:type="dxa"/>
            <w:tcBorders>
              <w:top w:val="single" w:sz="4" w:space="0" w:color="D9D9D9"/>
              <w:left w:val="single" w:sz="4" w:space="0" w:color="D9D9D9"/>
              <w:bottom w:val="single" w:sz="4" w:space="0" w:color="D9D9D9"/>
              <w:right w:val="single" w:sz="4" w:space="0" w:color="D9D9D9"/>
            </w:tcBorders>
            <w:shd w:val="clear" w:color="auto" w:fill="F5F7F9"/>
            <w:tcMar>
              <w:top w:w="70" w:type="dxa"/>
              <w:left w:w="100" w:type="dxa"/>
              <w:bottom w:w="70" w:type="dxa"/>
              <w:right w:w="100" w:type="dxa"/>
            </w:tcMar>
            <w:vAlign w:val="center"/>
          </w:tcPr>
          <w:p w14:paraId="067E5BED" w14:textId="77777777" w:rsidR="00E82020" w:rsidRDefault="00F465DF">
            <w:pPr>
              <w:spacing w:after="0" w:line="240" w:lineRule="auto"/>
            </w:pPr>
            <w:r>
              <w:rPr>
                <w:sz w:val="21"/>
              </w:rPr>
              <w:t>Flag as possible duplicates.</w:t>
            </w:r>
          </w:p>
        </w:tc>
      </w:tr>
      <w:tr w:rsidR="00E82020" w14:paraId="317AC317" w14:textId="77777777">
        <w:trPr>
          <w:cantSplit/>
          <w:jc w:val="center"/>
        </w:trPr>
        <w:tc>
          <w:tcPr>
            <w:tcW w:w="5832" w:type="dxa"/>
            <w:tcBorders>
              <w:top w:val="single" w:sz="4" w:space="0" w:color="D9D9D9"/>
              <w:left w:val="single" w:sz="4" w:space="0" w:color="D9D9D9"/>
              <w:bottom w:val="single" w:sz="4" w:space="0" w:color="D9D9D9"/>
              <w:right w:val="single" w:sz="4" w:space="0" w:color="D9D9D9"/>
            </w:tcBorders>
            <w:shd w:val="clear" w:color="auto" w:fill="FFFFFF"/>
            <w:tcMar>
              <w:top w:w="70" w:type="dxa"/>
              <w:left w:w="100" w:type="dxa"/>
              <w:bottom w:w="70" w:type="dxa"/>
              <w:right w:w="100" w:type="dxa"/>
            </w:tcMar>
            <w:vAlign w:val="center"/>
          </w:tcPr>
          <w:p w14:paraId="6CE7538B" w14:textId="77777777" w:rsidR="00E82020" w:rsidRDefault="00F465DF">
            <w:pPr>
              <w:spacing w:after="0" w:line="240" w:lineRule="auto"/>
            </w:pPr>
            <w:r>
              <w:rPr>
                <w:sz w:val="21"/>
              </w:rPr>
              <w:t>Jordan Taylor in both rows; same Street and valid Zipcode</w:t>
            </w:r>
          </w:p>
        </w:tc>
        <w:tc>
          <w:tcPr>
            <w:tcW w:w="4392" w:type="dxa"/>
            <w:tcBorders>
              <w:top w:val="single" w:sz="4" w:space="0" w:color="D9D9D9"/>
              <w:left w:val="single" w:sz="4" w:space="0" w:color="D9D9D9"/>
              <w:bottom w:val="single" w:sz="4" w:space="0" w:color="D9D9D9"/>
              <w:right w:val="single" w:sz="4" w:space="0" w:color="D9D9D9"/>
            </w:tcBorders>
            <w:shd w:val="clear" w:color="auto" w:fill="FFFFFF"/>
            <w:tcMar>
              <w:top w:w="70" w:type="dxa"/>
              <w:left w:w="100" w:type="dxa"/>
              <w:bottom w:w="70" w:type="dxa"/>
              <w:right w:w="100" w:type="dxa"/>
            </w:tcMar>
            <w:vAlign w:val="center"/>
          </w:tcPr>
          <w:p w14:paraId="017CF2C9" w14:textId="77777777" w:rsidR="00E82020" w:rsidRDefault="00F465DF">
            <w:pPr>
              <w:spacing w:after="0" w:line="240" w:lineRule="auto"/>
            </w:pPr>
            <w:r>
              <w:rPr>
                <w:sz w:val="21"/>
              </w:rPr>
              <w:t>Flag as possible duplicates.</w:t>
            </w:r>
          </w:p>
        </w:tc>
      </w:tr>
      <w:tr w:rsidR="00E82020" w14:paraId="2577F01D" w14:textId="77777777">
        <w:trPr>
          <w:cantSplit/>
          <w:jc w:val="center"/>
        </w:trPr>
        <w:tc>
          <w:tcPr>
            <w:tcW w:w="5832" w:type="dxa"/>
            <w:tcBorders>
              <w:top w:val="single" w:sz="4" w:space="0" w:color="D9D9D9"/>
              <w:left w:val="single" w:sz="4" w:space="0" w:color="D9D9D9"/>
              <w:bottom w:val="single" w:sz="4" w:space="0" w:color="D9D9D9"/>
              <w:right w:val="single" w:sz="4" w:space="0" w:color="D9D9D9"/>
            </w:tcBorders>
            <w:shd w:val="clear" w:color="auto" w:fill="F5F7F9"/>
            <w:tcMar>
              <w:top w:w="70" w:type="dxa"/>
              <w:left w:w="100" w:type="dxa"/>
              <w:bottom w:w="70" w:type="dxa"/>
              <w:right w:w="100" w:type="dxa"/>
            </w:tcMar>
            <w:vAlign w:val="center"/>
          </w:tcPr>
          <w:p w14:paraId="4D9B1A6E" w14:textId="77777777" w:rsidR="00E82020" w:rsidRDefault="00F465DF">
            <w:pPr>
              <w:spacing w:after="0" w:line="240" w:lineRule="auto"/>
            </w:pPr>
            <w:r>
              <w:rPr>
                <w:sz w:val="21"/>
              </w:rPr>
              <w:t>Jordan Taylor and Alex Taylor; same address</w:t>
            </w:r>
          </w:p>
        </w:tc>
        <w:tc>
          <w:tcPr>
            <w:tcW w:w="4392" w:type="dxa"/>
            <w:tcBorders>
              <w:top w:val="single" w:sz="4" w:space="0" w:color="D9D9D9"/>
              <w:left w:val="single" w:sz="4" w:space="0" w:color="D9D9D9"/>
              <w:bottom w:val="single" w:sz="4" w:space="0" w:color="D9D9D9"/>
              <w:right w:val="single" w:sz="4" w:space="0" w:color="D9D9D9"/>
            </w:tcBorders>
            <w:shd w:val="clear" w:color="auto" w:fill="F5F7F9"/>
            <w:tcMar>
              <w:top w:w="70" w:type="dxa"/>
              <w:left w:w="100" w:type="dxa"/>
              <w:bottom w:w="70" w:type="dxa"/>
              <w:right w:w="100" w:type="dxa"/>
            </w:tcMar>
            <w:vAlign w:val="center"/>
          </w:tcPr>
          <w:p w14:paraId="5251C178" w14:textId="77777777" w:rsidR="00E82020" w:rsidRDefault="00F465DF">
            <w:pPr>
              <w:spacing w:after="0" w:line="240" w:lineRule="auto"/>
            </w:pPr>
            <w:r>
              <w:rPr>
                <w:sz w:val="21"/>
              </w:rPr>
              <w:t>Do not flag under this rule because the first names differ.</w:t>
            </w:r>
          </w:p>
        </w:tc>
      </w:tr>
      <w:tr w:rsidR="00E82020" w14:paraId="662AF97B" w14:textId="77777777">
        <w:trPr>
          <w:cantSplit/>
          <w:jc w:val="center"/>
        </w:trPr>
        <w:tc>
          <w:tcPr>
            <w:tcW w:w="5832" w:type="dxa"/>
            <w:tcBorders>
              <w:top w:val="single" w:sz="4" w:space="0" w:color="D9D9D9"/>
              <w:left w:val="single" w:sz="4" w:space="0" w:color="D9D9D9"/>
              <w:bottom w:val="single" w:sz="4" w:space="0" w:color="D9D9D9"/>
              <w:right w:val="single" w:sz="4" w:space="0" w:color="D9D9D9"/>
            </w:tcBorders>
            <w:shd w:val="clear" w:color="auto" w:fill="FFFFFF"/>
            <w:tcMar>
              <w:top w:w="70" w:type="dxa"/>
              <w:left w:w="100" w:type="dxa"/>
              <w:bottom w:w="70" w:type="dxa"/>
              <w:right w:w="100" w:type="dxa"/>
            </w:tcMar>
            <w:vAlign w:val="center"/>
          </w:tcPr>
          <w:p w14:paraId="05434202" w14:textId="77777777" w:rsidR="00E82020" w:rsidRDefault="00F465DF">
            <w:pPr>
              <w:spacing w:after="0" w:line="240" w:lineRule="auto"/>
            </w:pPr>
            <w:r>
              <w:rPr>
                <w:sz w:val="21"/>
              </w:rPr>
              <w:t>Identical cleaned records, including names and contact</w:t>
            </w:r>
          </w:p>
        </w:tc>
        <w:tc>
          <w:tcPr>
            <w:tcW w:w="4392" w:type="dxa"/>
            <w:tcBorders>
              <w:top w:val="single" w:sz="4" w:space="0" w:color="D9D9D9"/>
              <w:left w:val="single" w:sz="4" w:space="0" w:color="D9D9D9"/>
              <w:bottom w:val="single" w:sz="4" w:space="0" w:color="D9D9D9"/>
              <w:right w:val="single" w:sz="4" w:space="0" w:color="D9D9D9"/>
            </w:tcBorders>
            <w:shd w:val="clear" w:color="auto" w:fill="FFFFFF"/>
            <w:tcMar>
              <w:top w:w="70" w:type="dxa"/>
              <w:left w:w="100" w:type="dxa"/>
              <w:bottom w:w="70" w:type="dxa"/>
              <w:right w:w="100" w:type="dxa"/>
            </w:tcMar>
            <w:vAlign w:val="center"/>
          </w:tcPr>
          <w:p w14:paraId="0048066B" w14:textId="77777777" w:rsidR="00E82020" w:rsidRDefault="00F465DF">
            <w:pPr>
              <w:spacing w:after="0" w:line="240" w:lineRule="auto"/>
            </w:pPr>
            <w:r>
              <w:rPr>
                <w:sz w:val="21"/>
              </w:rPr>
              <w:t>Flag for manual review. Do not automatically remove a row.</w:t>
            </w:r>
          </w:p>
        </w:tc>
      </w:tr>
    </w:tbl>
    <w:p w14:paraId="19B1CFE2" w14:textId="77777777" w:rsidR="00E82020" w:rsidRDefault="00E82020">
      <w:pPr>
        <w:spacing w:after="20"/>
      </w:pPr>
    </w:p>
    <w:p w14:paraId="5580DE0D" w14:textId="77777777" w:rsidR="00E82020" w:rsidRDefault="00F465DF">
      <w:pPr>
        <w:pStyle w:val="Heading1"/>
        <w:pageBreakBefore/>
      </w:pPr>
      <w:r>
        <w:lastRenderedPageBreak/>
        <w:t>Record decisions</w:t>
      </w:r>
    </w:p>
    <w:p w14:paraId="4BD38777" w14:textId="77777777" w:rsidR="00E82020" w:rsidRDefault="00F465DF">
      <w:r>
        <w:t>A record needs at least one usable phone, email, or street address, and it must also meet the name rules. “Exclude” means leave it out of the new upload CSV, show the reason in the review screen, and preserve the original file.</w:t>
      </w:r>
    </w:p>
    <w:tbl>
      <w:tblPr>
        <w:tblW w:w="0" w:type="auto"/>
        <w:jc w:val="center"/>
        <w:tblLayout w:type="fixed"/>
        <w:tblLook w:val="04A0" w:firstRow="1" w:lastRow="0" w:firstColumn="1" w:lastColumn="0" w:noHBand="0" w:noVBand="1"/>
      </w:tblPr>
      <w:tblGrid>
        <w:gridCol w:w="5184"/>
        <w:gridCol w:w="5040"/>
      </w:tblGrid>
      <w:tr w:rsidR="00E82020" w14:paraId="47AA60FC" w14:textId="77777777">
        <w:trPr>
          <w:cantSplit/>
          <w:tblHeader/>
          <w:jc w:val="center"/>
        </w:trPr>
        <w:tc>
          <w:tcPr>
            <w:tcW w:w="5184" w:type="dxa"/>
            <w:tcBorders>
              <w:top w:val="single" w:sz="4" w:space="0" w:color="D9D9D9"/>
              <w:left w:val="single" w:sz="4" w:space="0" w:color="D9D9D9"/>
              <w:bottom w:val="single" w:sz="4" w:space="0" w:color="D9D9D9"/>
              <w:right w:val="single" w:sz="4" w:space="0" w:color="D9D9D9"/>
            </w:tcBorders>
            <w:shd w:val="clear" w:color="auto" w:fill="DCE6EF"/>
            <w:tcMar>
              <w:top w:w="70" w:type="dxa"/>
              <w:left w:w="100" w:type="dxa"/>
              <w:bottom w:w="70" w:type="dxa"/>
              <w:right w:w="100" w:type="dxa"/>
            </w:tcMar>
            <w:vAlign w:val="center"/>
          </w:tcPr>
          <w:p w14:paraId="0D00CBE8" w14:textId="77777777" w:rsidR="00E82020" w:rsidRDefault="00F465DF">
            <w:pPr>
              <w:spacing w:after="0" w:line="240" w:lineRule="auto"/>
            </w:pPr>
            <w:r>
              <w:rPr>
                <w:b/>
                <w:sz w:val="21"/>
              </w:rPr>
              <w:t>Record situation</w:t>
            </w:r>
          </w:p>
        </w:tc>
        <w:tc>
          <w:tcPr>
            <w:tcW w:w="5040" w:type="dxa"/>
            <w:tcBorders>
              <w:top w:val="single" w:sz="4" w:space="0" w:color="D9D9D9"/>
              <w:left w:val="single" w:sz="4" w:space="0" w:color="D9D9D9"/>
              <w:bottom w:val="single" w:sz="4" w:space="0" w:color="D9D9D9"/>
              <w:right w:val="single" w:sz="4" w:space="0" w:color="D9D9D9"/>
            </w:tcBorders>
            <w:shd w:val="clear" w:color="auto" w:fill="DCE6EF"/>
            <w:tcMar>
              <w:top w:w="70" w:type="dxa"/>
              <w:left w:w="100" w:type="dxa"/>
              <w:bottom w:w="70" w:type="dxa"/>
              <w:right w:w="100" w:type="dxa"/>
            </w:tcMar>
            <w:vAlign w:val="center"/>
          </w:tcPr>
          <w:p w14:paraId="729B376E" w14:textId="77777777" w:rsidR="00E82020" w:rsidRDefault="00F465DF">
            <w:pPr>
              <w:spacing w:after="0" w:line="240" w:lineRule="auto"/>
            </w:pPr>
            <w:r>
              <w:rPr>
                <w:b/>
                <w:sz w:val="21"/>
              </w:rPr>
              <w:t>Proposed result</w:t>
            </w:r>
          </w:p>
        </w:tc>
      </w:tr>
      <w:tr w:rsidR="00E82020" w14:paraId="37420D71" w14:textId="77777777">
        <w:trPr>
          <w:cantSplit/>
          <w:jc w:val="center"/>
        </w:trPr>
        <w:tc>
          <w:tcPr>
            <w:tcW w:w="5184" w:type="dxa"/>
            <w:tcBorders>
              <w:top w:val="single" w:sz="4" w:space="0" w:color="D9D9D9"/>
              <w:left w:val="single" w:sz="4" w:space="0" w:color="D9D9D9"/>
              <w:bottom w:val="single" w:sz="4" w:space="0" w:color="D9D9D9"/>
              <w:right w:val="single" w:sz="4" w:space="0" w:color="D9D9D9"/>
            </w:tcBorders>
            <w:shd w:val="clear" w:color="auto" w:fill="FFFFFF"/>
            <w:tcMar>
              <w:top w:w="70" w:type="dxa"/>
              <w:left w:w="100" w:type="dxa"/>
              <w:bottom w:w="70" w:type="dxa"/>
              <w:right w:w="100" w:type="dxa"/>
            </w:tcMar>
            <w:vAlign w:val="center"/>
          </w:tcPr>
          <w:p w14:paraId="6E577E48" w14:textId="77777777" w:rsidR="00E82020" w:rsidRDefault="00F465DF">
            <w:pPr>
              <w:spacing w:after="0" w:line="240" w:lineRule="auto"/>
            </w:pPr>
            <w:r>
              <w:rPr>
                <w:sz w:val="21"/>
              </w:rPr>
              <w:t>Usable name and valid phone; no email and incomplete address</w:t>
            </w:r>
          </w:p>
        </w:tc>
        <w:tc>
          <w:tcPr>
            <w:tcW w:w="504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00" w:type="dxa"/>
              <w:bottom w:w="70" w:type="dxa"/>
              <w:right w:w="100" w:type="dxa"/>
            </w:tcMar>
            <w:vAlign w:val="center"/>
          </w:tcPr>
          <w:p w14:paraId="2D948F16" w14:textId="77777777" w:rsidR="00E82020" w:rsidRDefault="00F465DF">
            <w:pPr>
              <w:spacing w:after="0" w:line="240" w:lineRule="auto"/>
            </w:pPr>
            <w:r>
              <w:rPr>
                <w:sz w:val="21"/>
              </w:rPr>
              <w:t>Keep the record and use BAD_ADDRESS.</w:t>
            </w:r>
          </w:p>
        </w:tc>
      </w:tr>
      <w:tr w:rsidR="00E82020" w14:paraId="0C1D8105" w14:textId="77777777">
        <w:trPr>
          <w:cantSplit/>
          <w:jc w:val="center"/>
        </w:trPr>
        <w:tc>
          <w:tcPr>
            <w:tcW w:w="5184" w:type="dxa"/>
            <w:tcBorders>
              <w:top w:val="single" w:sz="4" w:space="0" w:color="D9D9D9"/>
              <w:left w:val="single" w:sz="4" w:space="0" w:color="D9D9D9"/>
              <w:bottom w:val="single" w:sz="4" w:space="0" w:color="D9D9D9"/>
              <w:right w:val="single" w:sz="4" w:space="0" w:color="D9D9D9"/>
            </w:tcBorders>
            <w:shd w:val="clear" w:color="auto" w:fill="F5F7F9"/>
            <w:tcMar>
              <w:top w:w="70" w:type="dxa"/>
              <w:left w:w="100" w:type="dxa"/>
              <w:bottom w:w="70" w:type="dxa"/>
              <w:right w:w="100" w:type="dxa"/>
            </w:tcMar>
            <w:vAlign w:val="center"/>
          </w:tcPr>
          <w:p w14:paraId="7C0A88B4" w14:textId="77777777" w:rsidR="00E82020" w:rsidRDefault="00F465DF">
            <w:pPr>
              <w:spacing w:after="0" w:line="240" w:lineRule="auto"/>
            </w:pPr>
            <w:r>
              <w:rPr>
                <w:sz w:val="21"/>
              </w:rPr>
              <w:t>Usable name and valid email; no phone and incomplete address</w:t>
            </w:r>
          </w:p>
        </w:tc>
        <w:tc>
          <w:tcPr>
            <w:tcW w:w="5040" w:type="dxa"/>
            <w:tcBorders>
              <w:top w:val="single" w:sz="4" w:space="0" w:color="D9D9D9"/>
              <w:left w:val="single" w:sz="4" w:space="0" w:color="D9D9D9"/>
              <w:bottom w:val="single" w:sz="4" w:space="0" w:color="D9D9D9"/>
              <w:right w:val="single" w:sz="4" w:space="0" w:color="D9D9D9"/>
            </w:tcBorders>
            <w:shd w:val="clear" w:color="auto" w:fill="F5F7F9"/>
            <w:tcMar>
              <w:top w:w="70" w:type="dxa"/>
              <w:left w:w="100" w:type="dxa"/>
              <w:bottom w:w="70" w:type="dxa"/>
              <w:right w:w="100" w:type="dxa"/>
            </w:tcMar>
            <w:vAlign w:val="center"/>
          </w:tcPr>
          <w:p w14:paraId="3B2B6DBB" w14:textId="77777777" w:rsidR="00E82020" w:rsidRDefault="00F465DF">
            <w:pPr>
              <w:spacing w:after="0" w:line="240" w:lineRule="auto"/>
            </w:pPr>
            <w:r>
              <w:rPr>
                <w:sz w:val="21"/>
              </w:rPr>
              <w:t>Keep the record and use BAD_ADDRESS.</w:t>
            </w:r>
          </w:p>
        </w:tc>
      </w:tr>
      <w:tr w:rsidR="00E82020" w14:paraId="5717BDC5" w14:textId="77777777">
        <w:trPr>
          <w:cantSplit/>
          <w:jc w:val="center"/>
        </w:trPr>
        <w:tc>
          <w:tcPr>
            <w:tcW w:w="5184" w:type="dxa"/>
            <w:tcBorders>
              <w:top w:val="single" w:sz="4" w:space="0" w:color="D9D9D9"/>
              <w:left w:val="single" w:sz="4" w:space="0" w:color="D9D9D9"/>
              <w:bottom w:val="single" w:sz="4" w:space="0" w:color="D9D9D9"/>
              <w:right w:val="single" w:sz="4" w:space="0" w:color="D9D9D9"/>
            </w:tcBorders>
            <w:shd w:val="clear" w:color="auto" w:fill="FFFFFF"/>
            <w:tcMar>
              <w:top w:w="70" w:type="dxa"/>
              <w:left w:w="100" w:type="dxa"/>
              <w:bottom w:w="70" w:type="dxa"/>
              <w:right w:w="100" w:type="dxa"/>
            </w:tcMar>
            <w:vAlign w:val="center"/>
          </w:tcPr>
          <w:p w14:paraId="62EB4760" w14:textId="77777777" w:rsidR="00E82020" w:rsidRDefault="00F465DF">
            <w:pPr>
              <w:spacing w:after="0" w:line="240" w:lineRule="auto"/>
            </w:pPr>
            <w:r>
              <w:rPr>
                <w:sz w:val="21"/>
              </w:rPr>
              <w:t>Usable name and qualifying complete address; no valid phone or email</w:t>
            </w:r>
          </w:p>
        </w:tc>
        <w:tc>
          <w:tcPr>
            <w:tcW w:w="504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00" w:type="dxa"/>
              <w:bottom w:w="70" w:type="dxa"/>
              <w:right w:w="100" w:type="dxa"/>
            </w:tcMar>
            <w:vAlign w:val="center"/>
          </w:tcPr>
          <w:p w14:paraId="771E0E4E" w14:textId="77777777" w:rsidR="00E82020" w:rsidRDefault="00F465DF">
            <w:pPr>
              <w:spacing w:after="0" w:line="240" w:lineRule="auto"/>
            </w:pPr>
            <w:r>
              <w:rPr>
                <w:sz w:val="21"/>
              </w:rPr>
              <w:t>Keep the record and use MAILABLE.</w:t>
            </w:r>
          </w:p>
        </w:tc>
      </w:tr>
      <w:tr w:rsidR="00E82020" w14:paraId="132A185B" w14:textId="77777777">
        <w:trPr>
          <w:cantSplit/>
          <w:jc w:val="center"/>
        </w:trPr>
        <w:tc>
          <w:tcPr>
            <w:tcW w:w="5184" w:type="dxa"/>
            <w:tcBorders>
              <w:top w:val="single" w:sz="4" w:space="0" w:color="D9D9D9"/>
              <w:left w:val="single" w:sz="4" w:space="0" w:color="D9D9D9"/>
              <w:bottom w:val="single" w:sz="4" w:space="0" w:color="D9D9D9"/>
              <w:right w:val="single" w:sz="4" w:space="0" w:color="D9D9D9"/>
            </w:tcBorders>
            <w:shd w:val="clear" w:color="auto" w:fill="F5F7F9"/>
            <w:tcMar>
              <w:top w:w="70" w:type="dxa"/>
              <w:left w:w="100" w:type="dxa"/>
              <w:bottom w:w="70" w:type="dxa"/>
              <w:right w:w="100" w:type="dxa"/>
            </w:tcMar>
            <w:vAlign w:val="center"/>
          </w:tcPr>
          <w:p w14:paraId="44D81D16" w14:textId="77777777" w:rsidR="00E82020" w:rsidRDefault="00F465DF">
            <w:pPr>
              <w:spacing w:after="0" w:line="240" w:lineRule="auto"/>
            </w:pPr>
            <w:r>
              <w:rPr>
                <w:sz w:val="21"/>
              </w:rPr>
              <w:t>Usable name; no valid phone, email, or qualifying address</w:t>
            </w:r>
          </w:p>
        </w:tc>
        <w:tc>
          <w:tcPr>
            <w:tcW w:w="5040" w:type="dxa"/>
            <w:tcBorders>
              <w:top w:val="single" w:sz="4" w:space="0" w:color="D9D9D9"/>
              <w:left w:val="single" w:sz="4" w:space="0" w:color="D9D9D9"/>
              <w:bottom w:val="single" w:sz="4" w:space="0" w:color="D9D9D9"/>
              <w:right w:val="single" w:sz="4" w:space="0" w:color="D9D9D9"/>
            </w:tcBorders>
            <w:shd w:val="clear" w:color="auto" w:fill="F5F7F9"/>
            <w:tcMar>
              <w:top w:w="70" w:type="dxa"/>
              <w:left w:w="100" w:type="dxa"/>
              <w:bottom w:w="70" w:type="dxa"/>
              <w:right w:w="100" w:type="dxa"/>
            </w:tcMar>
            <w:vAlign w:val="center"/>
          </w:tcPr>
          <w:p w14:paraId="31E0ABC3" w14:textId="77777777" w:rsidR="00E82020" w:rsidRDefault="00F465DF">
            <w:pPr>
              <w:spacing w:after="0" w:line="240" w:lineRule="auto"/>
            </w:pPr>
            <w:r>
              <w:rPr>
                <w:sz w:val="21"/>
              </w:rPr>
              <w:t xml:space="preserve">Exclude </w:t>
            </w:r>
            <w:r w:rsidR="007001D9">
              <w:rPr>
                <w:sz w:val="21"/>
              </w:rPr>
              <w:t xml:space="preserve">for review </w:t>
            </w:r>
            <w:r>
              <w:rPr>
                <w:sz w:val="21"/>
              </w:rPr>
              <w:t>with reason: No usable contact information.</w:t>
            </w:r>
          </w:p>
        </w:tc>
      </w:tr>
      <w:tr w:rsidR="00E82020" w14:paraId="6C783F76" w14:textId="77777777">
        <w:trPr>
          <w:cantSplit/>
          <w:jc w:val="center"/>
        </w:trPr>
        <w:tc>
          <w:tcPr>
            <w:tcW w:w="5184" w:type="dxa"/>
            <w:tcBorders>
              <w:top w:val="single" w:sz="4" w:space="0" w:color="D9D9D9"/>
              <w:left w:val="single" w:sz="4" w:space="0" w:color="D9D9D9"/>
              <w:bottom w:val="single" w:sz="4" w:space="0" w:color="D9D9D9"/>
              <w:right w:val="single" w:sz="4" w:space="0" w:color="D9D9D9"/>
            </w:tcBorders>
            <w:shd w:val="clear" w:color="auto" w:fill="FFFFFF"/>
            <w:tcMar>
              <w:top w:w="70" w:type="dxa"/>
              <w:left w:w="100" w:type="dxa"/>
              <w:bottom w:w="70" w:type="dxa"/>
              <w:right w:w="100" w:type="dxa"/>
            </w:tcMar>
            <w:vAlign w:val="center"/>
          </w:tcPr>
          <w:p w14:paraId="50F51D98" w14:textId="77777777" w:rsidR="00E82020" w:rsidRDefault="00F465DF">
            <w:pPr>
              <w:spacing w:after="0" w:line="240" w:lineRule="auto"/>
            </w:pPr>
            <w:r>
              <w:rPr>
                <w:sz w:val="21"/>
              </w:rPr>
              <w:t>First name only; at least one usable contact method</w:t>
            </w:r>
          </w:p>
        </w:tc>
        <w:tc>
          <w:tcPr>
            <w:tcW w:w="504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00" w:type="dxa"/>
              <w:bottom w:w="70" w:type="dxa"/>
              <w:right w:w="100" w:type="dxa"/>
            </w:tcMar>
            <w:vAlign w:val="center"/>
          </w:tcPr>
          <w:p w14:paraId="667D3572" w14:textId="77777777" w:rsidR="00E82020" w:rsidRDefault="00F465DF">
            <w:pPr>
              <w:spacing w:after="0" w:line="240" w:lineRule="auto"/>
            </w:pPr>
            <w:r>
              <w:rPr>
                <w:sz w:val="21"/>
              </w:rPr>
              <w:t xml:space="preserve">Clean the first name, leave the last name blank, and keep provisionally. </w:t>
            </w:r>
            <w:r w:rsidR="007001D9">
              <w:rPr>
                <w:sz w:val="21"/>
              </w:rPr>
              <w:t>*Confirm with Rachel*</w:t>
            </w:r>
          </w:p>
        </w:tc>
      </w:tr>
      <w:tr w:rsidR="00E82020" w14:paraId="49526DE7" w14:textId="77777777">
        <w:trPr>
          <w:cantSplit/>
          <w:jc w:val="center"/>
        </w:trPr>
        <w:tc>
          <w:tcPr>
            <w:tcW w:w="5184" w:type="dxa"/>
            <w:tcBorders>
              <w:top w:val="single" w:sz="4" w:space="0" w:color="D9D9D9"/>
              <w:left w:val="single" w:sz="4" w:space="0" w:color="D9D9D9"/>
              <w:bottom w:val="single" w:sz="4" w:space="0" w:color="D9D9D9"/>
              <w:right w:val="single" w:sz="4" w:space="0" w:color="D9D9D9"/>
            </w:tcBorders>
            <w:shd w:val="clear" w:color="auto" w:fill="F5F7F9"/>
            <w:tcMar>
              <w:top w:w="70" w:type="dxa"/>
              <w:left w:w="100" w:type="dxa"/>
              <w:bottom w:w="70" w:type="dxa"/>
              <w:right w:w="100" w:type="dxa"/>
            </w:tcMar>
            <w:vAlign w:val="center"/>
          </w:tcPr>
          <w:p w14:paraId="5C278508" w14:textId="77777777" w:rsidR="00E82020" w:rsidRDefault="00F465DF">
            <w:pPr>
              <w:spacing w:after="0" w:line="240" w:lineRule="auto"/>
            </w:pPr>
            <w:r>
              <w:rPr>
                <w:sz w:val="21"/>
              </w:rPr>
              <w:t>Last name only and a valid email</w:t>
            </w:r>
          </w:p>
        </w:tc>
        <w:tc>
          <w:tcPr>
            <w:tcW w:w="5040" w:type="dxa"/>
            <w:tcBorders>
              <w:top w:val="single" w:sz="4" w:space="0" w:color="D9D9D9"/>
              <w:left w:val="single" w:sz="4" w:space="0" w:color="D9D9D9"/>
              <w:bottom w:val="single" w:sz="4" w:space="0" w:color="D9D9D9"/>
              <w:right w:val="single" w:sz="4" w:space="0" w:color="D9D9D9"/>
            </w:tcBorders>
            <w:shd w:val="clear" w:color="auto" w:fill="F5F7F9"/>
            <w:tcMar>
              <w:top w:w="70" w:type="dxa"/>
              <w:left w:w="100" w:type="dxa"/>
              <w:bottom w:w="70" w:type="dxa"/>
              <w:right w:w="100" w:type="dxa"/>
            </w:tcMar>
            <w:vAlign w:val="center"/>
          </w:tcPr>
          <w:p w14:paraId="732764C9" w14:textId="77777777" w:rsidR="00E82020" w:rsidRDefault="00F465DF">
            <w:pPr>
              <w:spacing w:after="0" w:line="240" w:lineRule="auto"/>
            </w:pPr>
            <w:r>
              <w:rPr>
                <w:sz w:val="21"/>
              </w:rPr>
              <w:t>Change First Name to Anonymous and Last Name to Donor; keep the record.</w:t>
            </w:r>
          </w:p>
        </w:tc>
      </w:tr>
      <w:tr w:rsidR="00E82020" w14:paraId="689EC577" w14:textId="77777777">
        <w:trPr>
          <w:cantSplit/>
          <w:jc w:val="center"/>
        </w:trPr>
        <w:tc>
          <w:tcPr>
            <w:tcW w:w="5184" w:type="dxa"/>
            <w:tcBorders>
              <w:top w:val="single" w:sz="4" w:space="0" w:color="D9D9D9"/>
              <w:left w:val="single" w:sz="4" w:space="0" w:color="D9D9D9"/>
              <w:bottom w:val="single" w:sz="4" w:space="0" w:color="D9D9D9"/>
              <w:right w:val="single" w:sz="4" w:space="0" w:color="D9D9D9"/>
            </w:tcBorders>
            <w:shd w:val="clear" w:color="auto" w:fill="FFFFFF"/>
            <w:tcMar>
              <w:top w:w="70" w:type="dxa"/>
              <w:left w:w="100" w:type="dxa"/>
              <w:bottom w:w="70" w:type="dxa"/>
              <w:right w:w="100" w:type="dxa"/>
            </w:tcMar>
            <w:vAlign w:val="center"/>
          </w:tcPr>
          <w:p w14:paraId="7A4F0C8F" w14:textId="77777777" w:rsidR="00E82020" w:rsidRDefault="00F465DF">
            <w:pPr>
              <w:spacing w:after="0" w:line="240" w:lineRule="auto"/>
            </w:pPr>
            <w:r>
              <w:rPr>
                <w:sz w:val="21"/>
              </w:rPr>
              <w:t>Both names are initials only and a valid email</w:t>
            </w:r>
          </w:p>
        </w:tc>
        <w:tc>
          <w:tcPr>
            <w:tcW w:w="504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00" w:type="dxa"/>
              <w:bottom w:w="70" w:type="dxa"/>
              <w:right w:w="100" w:type="dxa"/>
            </w:tcMar>
            <w:vAlign w:val="center"/>
          </w:tcPr>
          <w:p w14:paraId="45A1BB64" w14:textId="77777777" w:rsidR="00E82020" w:rsidRDefault="00F465DF">
            <w:pPr>
              <w:spacing w:after="0" w:line="240" w:lineRule="auto"/>
            </w:pPr>
            <w:r>
              <w:rPr>
                <w:sz w:val="21"/>
              </w:rPr>
              <w:t>Change the name to Anonymous Donor; keep the record.</w:t>
            </w:r>
          </w:p>
        </w:tc>
      </w:tr>
      <w:tr w:rsidR="00E82020" w14:paraId="7EF2EE3F" w14:textId="77777777">
        <w:trPr>
          <w:cantSplit/>
          <w:jc w:val="center"/>
        </w:trPr>
        <w:tc>
          <w:tcPr>
            <w:tcW w:w="5184" w:type="dxa"/>
            <w:tcBorders>
              <w:top w:val="single" w:sz="4" w:space="0" w:color="D9D9D9"/>
              <w:left w:val="single" w:sz="4" w:space="0" w:color="D9D9D9"/>
              <w:bottom w:val="single" w:sz="4" w:space="0" w:color="D9D9D9"/>
              <w:right w:val="single" w:sz="4" w:space="0" w:color="D9D9D9"/>
            </w:tcBorders>
            <w:shd w:val="clear" w:color="auto" w:fill="F5F7F9"/>
            <w:tcMar>
              <w:top w:w="70" w:type="dxa"/>
              <w:left w:w="100" w:type="dxa"/>
              <w:bottom w:w="70" w:type="dxa"/>
              <w:right w:w="100" w:type="dxa"/>
            </w:tcMar>
            <w:vAlign w:val="center"/>
          </w:tcPr>
          <w:p w14:paraId="2E0A53C7" w14:textId="77777777" w:rsidR="00E82020" w:rsidRDefault="00F465DF">
            <w:pPr>
              <w:spacing w:after="0" w:line="240" w:lineRule="auto"/>
            </w:pPr>
            <w:r>
              <w:rPr>
                <w:sz w:val="21"/>
              </w:rPr>
              <w:t>Both name fields missing and a valid email</w:t>
            </w:r>
          </w:p>
        </w:tc>
        <w:tc>
          <w:tcPr>
            <w:tcW w:w="5040" w:type="dxa"/>
            <w:tcBorders>
              <w:top w:val="single" w:sz="4" w:space="0" w:color="D9D9D9"/>
              <w:left w:val="single" w:sz="4" w:space="0" w:color="D9D9D9"/>
              <w:bottom w:val="single" w:sz="4" w:space="0" w:color="D9D9D9"/>
              <w:right w:val="single" w:sz="4" w:space="0" w:color="D9D9D9"/>
            </w:tcBorders>
            <w:shd w:val="clear" w:color="auto" w:fill="F5F7F9"/>
            <w:tcMar>
              <w:top w:w="70" w:type="dxa"/>
              <w:left w:w="100" w:type="dxa"/>
              <w:bottom w:w="70" w:type="dxa"/>
              <w:right w:w="100" w:type="dxa"/>
            </w:tcMar>
            <w:vAlign w:val="center"/>
          </w:tcPr>
          <w:p w14:paraId="5D3CC232" w14:textId="77777777" w:rsidR="00E82020" w:rsidRDefault="00F465DF">
            <w:pPr>
              <w:spacing w:after="0" w:line="240" w:lineRule="auto"/>
            </w:pPr>
            <w:r>
              <w:rPr>
                <w:sz w:val="21"/>
              </w:rPr>
              <w:t>Change the name to Anonymous Donor; keep the record.</w:t>
            </w:r>
          </w:p>
        </w:tc>
      </w:tr>
      <w:tr w:rsidR="00E82020" w14:paraId="033419F0" w14:textId="77777777">
        <w:trPr>
          <w:cantSplit/>
          <w:jc w:val="center"/>
        </w:trPr>
        <w:tc>
          <w:tcPr>
            <w:tcW w:w="5184" w:type="dxa"/>
            <w:tcBorders>
              <w:top w:val="single" w:sz="4" w:space="0" w:color="D9D9D9"/>
              <w:left w:val="single" w:sz="4" w:space="0" w:color="D9D9D9"/>
              <w:bottom w:val="single" w:sz="4" w:space="0" w:color="D9D9D9"/>
              <w:right w:val="single" w:sz="4" w:space="0" w:color="D9D9D9"/>
            </w:tcBorders>
            <w:shd w:val="clear" w:color="auto" w:fill="FFFFFF"/>
            <w:tcMar>
              <w:top w:w="70" w:type="dxa"/>
              <w:left w:w="100" w:type="dxa"/>
              <w:bottom w:w="70" w:type="dxa"/>
              <w:right w:w="100" w:type="dxa"/>
            </w:tcMar>
            <w:vAlign w:val="center"/>
          </w:tcPr>
          <w:p w14:paraId="48AAF147" w14:textId="77777777" w:rsidR="00E82020" w:rsidRDefault="00F465DF">
            <w:pPr>
              <w:spacing w:after="0" w:line="240" w:lineRule="auto"/>
            </w:pPr>
            <w:r>
              <w:rPr>
                <w:sz w:val="21"/>
              </w:rPr>
              <w:t>No usable name or email, even if a valid phone or address remains</w:t>
            </w:r>
          </w:p>
        </w:tc>
        <w:tc>
          <w:tcPr>
            <w:tcW w:w="504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00" w:type="dxa"/>
              <w:bottom w:w="70" w:type="dxa"/>
              <w:right w:w="100" w:type="dxa"/>
            </w:tcMar>
            <w:vAlign w:val="center"/>
          </w:tcPr>
          <w:p w14:paraId="60F71D83" w14:textId="77777777" w:rsidR="00E82020" w:rsidRDefault="00F465DF">
            <w:pPr>
              <w:spacing w:after="0" w:line="240" w:lineRule="auto"/>
            </w:pPr>
            <w:r>
              <w:rPr>
                <w:sz w:val="21"/>
              </w:rPr>
              <w:t xml:space="preserve">Exclude under the name rule. </w:t>
            </w:r>
            <w:r w:rsidR="007001D9">
              <w:rPr>
                <w:sz w:val="21"/>
              </w:rPr>
              <w:t>*</w:t>
            </w:r>
            <w:r>
              <w:rPr>
                <w:sz w:val="21"/>
              </w:rPr>
              <w:t xml:space="preserve">Confirm which </w:t>
            </w:r>
            <w:r w:rsidR="007001D9">
              <w:rPr>
                <w:sz w:val="21"/>
              </w:rPr>
              <w:t>forms count as an unusable name with Rachel*</w:t>
            </w:r>
          </w:p>
        </w:tc>
      </w:tr>
      <w:tr w:rsidR="00E82020" w14:paraId="0ADF42F1" w14:textId="77777777">
        <w:trPr>
          <w:cantSplit/>
          <w:jc w:val="center"/>
        </w:trPr>
        <w:tc>
          <w:tcPr>
            <w:tcW w:w="5184" w:type="dxa"/>
            <w:tcBorders>
              <w:top w:val="single" w:sz="4" w:space="0" w:color="D9D9D9"/>
              <w:left w:val="single" w:sz="4" w:space="0" w:color="D9D9D9"/>
              <w:bottom w:val="single" w:sz="4" w:space="0" w:color="D9D9D9"/>
              <w:right w:val="single" w:sz="4" w:space="0" w:color="D9D9D9"/>
            </w:tcBorders>
            <w:shd w:val="clear" w:color="auto" w:fill="F5F7F9"/>
            <w:tcMar>
              <w:top w:w="70" w:type="dxa"/>
              <w:left w:w="100" w:type="dxa"/>
              <w:bottom w:w="70" w:type="dxa"/>
              <w:right w:w="100" w:type="dxa"/>
            </w:tcMar>
            <w:vAlign w:val="center"/>
          </w:tcPr>
          <w:p w14:paraId="00D3BC85" w14:textId="77777777" w:rsidR="00E82020" w:rsidRDefault="00F465DF">
            <w:pPr>
              <w:spacing w:after="0" w:line="240" w:lineRule="auto"/>
            </w:pPr>
            <w:r>
              <w:rPr>
                <w:sz w:val="21"/>
              </w:rPr>
              <w:t>Names and contact information meet the possible duplicate rule</w:t>
            </w:r>
          </w:p>
        </w:tc>
        <w:tc>
          <w:tcPr>
            <w:tcW w:w="5040" w:type="dxa"/>
            <w:tcBorders>
              <w:top w:val="single" w:sz="4" w:space="0" w:color="D9D9D9"/>
              <w:left w:val="single" w:sz="4" w:space="0" w:color="D9D9D9"/>
              <w:bottom w:val="single" w:sz="4" w:space="0" w:color="D9D9D9"/>
              <w:right w:val="single" w:sz="4" w:space="0" w:color="D9D9D9"/>
            </w:tcBorders>
            <w:shd w:val="clear" w:color="auto" w:fill="F5F7F9"/>
            <w:tcMar>
              <w:top w:w="70" w:type="dxa"/>
              <w:left w:w="100" w:type="dxa"/>
              <w:bottom w:w="70" w:type="dxa"/>
              <w:right w:w="100" w:type="dxa"/>
            </w:tcMar>
            <w:vAlign w:val="center"/>
          </w:tcPr>
          <w:p w14:paraId="55F3F3DD" w14:textId="77777777" w:rsidR="00E82020" w:rsidRDefault="00F465DF">
            <w:pPr>
              <w:spacing w:after="0" w:line="240" w:lineRule="auto"/>
            </w:pPr>
            <w:r>
              <w:rPr>
                <w:sz w:val="21"/>
              </w:rPr>
              <w:t>Flag for Rachel to compare. Exclu</w:t>
            </w:r>
            <w:r w:rsidR="00971A4D">
              <w:rPr>
                <w:sz w:val="21"/>
              </w:rPr>
              <w:t>de a row only after her review</w:t>
            </w:r>
            <w:r>
              <w:rPr>
                <w:sz w:val="21"/>
              </w:rPr>
              <w:t>.</w:t>
            </w:r>
          </w:p>
        </w:tc>
      </w:tr>
    </w:tbl>
    <w:p w14:paraId="3217E03B" w14:textId="77777777" w:rsidR="00E82020" w:rsidRDefault="00E82020">
      <w:pPr>
        <w:spacing w:after="20"/>
      </w:pPr>
    </w:p>
    <w:p w14:paraId="5902189D" w14:textId="77777777" w:rsidR="00E82020" w:rsidRDefault="00F465DF">
      <w:pPr>
        <w:pStyle w:val="Heading1"/>
      </w:pPr>
      <w:r>
        <w:t xml:space="preserve">Values for </w:t>
      </w:r>
      <w:r w:rsidR="00971A4D">
        <w:t xml:space="preserve">all </w:t>
      </w:r>
      <w:r>
        <w:t>completed records</w:t>
      </w:r>
    </w:p>
    <w:p w14:paraId="40772F6E" w14:textId="77777777" w:rsidR="00971A4D" w:rsidRPr="00971A4D" w:rsidRDefault="00971A4D" w:rsidP="00971A4D">
      <w:r>
        <w:t>All completed records will be given the following value in the following fields below. Are there any other fields like this?</w:t>
      </w:r>
    </w:p>
    <w:tbl>
      <w:tblPr>
        <w:tblW w:w="0" w:type="auto"/>
        <w:jc w:val="center"/>
        <w:tblLayout w:type="fixed"/>
        <w:tblLook w:val="04A0" w:firstRow="1" w:lastRow="0" w:firstColumn="1" w:lastColumn="0" w:noHBand="0" w:noVBand="1"/>
      </w:tblPr>
      <w:tblGrid>
        <w:gridCol w:w="6912"/>
        <w:gridCol w:w="3312"/>
      </w:tblGrid>
      <w:tr w:rsidR="00E82020" w14:paraId="054A0503" w14:textId="77777777">
        <w:trPr>
          <w:cantSplit/>
          <w:tblHeader/>
          <w:jc w:val="center"/>
        </w:trPr>
        <w:tc>
          <w:tcPr>
            <w:tcW w:w="6912" w:type="dxa"/>
            <w:tcBorders>
              <w:top w:val="single" w:sz="4" w:space="0" w:color="D9D9D9"/>
              <w:left w:val="single" w:sz="4" w:space="0" w:color="D9D9D9"/>
              <w:bottom w:val="single" w:sz="4" w:space="0" w:color="D9D9D9"/>
              <w:right w:val="single" w:sz="4" w:space="0" w:color="D9D9D9"/>
            </w:tcBorders>
            <w:shd w:val="clear" w:color="auto" w:fill="DCE6EF"/>
            <w:tcMar>
              <w:top w:w="70" w:type="dxa"/>
              <w:left w:w="100" w:type="dxa"/>
              <w:bottom w:w="70" w:type="dxa"/>
              <w:right w:w="100" w:type="dxa"/>
            </w:tcMar>
            <w:vAlign w:val="center"/>
          </w:tcPr>
          <w:p w14:paraId="3763541F" w14:textId="77777777" w:rsidR="00E82020" w:rsidRDefault="00F465DF">
            <w:pPr>
              <w:spacing w:after="0" w:line="240" w:lineRule="auto"/>
            </w:pPr>
            <w:r>
              <w:rPr>
                <w:b/>
                <w:sz w:val="21"/>
              </w:rPr>
              <w:t>Output field</w:t>
            </w:r>
          </w:p>
        </w:tc>
        <w:tc>
          <w:tcPr>
            <w:tcW w:w="3312" w:type="dxa"/>
            <w:tcBorders>
              <w:top w:val="single" w:sz="4" w:space="0" w:color="D9D9D9"/>
              <w:left w:val="single" w:sz="4" w:space="0" w:color="D9D9D9"/>
              <w:bottom w:val="single" w:sz="4" w:space="0" w:color="D9D9D9"/>
              <w:right w:val="single" w:sz="4" w:space="0" w:color="D9D9D9"/>
            </w:tcBorders>
            <w:shd w:val="clear" w:color="auto" w:fill="DCE6EF"/>
            <w:tcMar>
              <w:top w:w="70" w:type="dxa"/>
              <w:left w:w="100" w:type="dxa"/>
              <w:bottom w:w="70" w:type="dxa"/>
              <w:right w:w="100" w:type="dxa"/>
            </w:tcMar>
            <w:vAlign w:val="center"/>
          </w:tcPr>
          <w:p w14:paraId="789EF5D6" w14:textId="77777777" w:rsidR="00E82020" w:rsidRDefault="00F465DF">
            <w:pPr>
              <w:spacing w:after="0" w:line="240" w:lineRule="auto"/>
            </w:pPr>
            <w:r>
              <w:rPr>
                <w:b/>
                <w:sz w:val="21"/>
              </w:rPr>
              <w:t>Value</w:t>
            </w:r>
          </w:p>
        </w:tc>
      </w:tr>
      <w:tr w:rsidR="00E82020" w14:paraId="4DB6CE81" w14:textId="77777777">
        <w:trPr>
          <w:cantSplit/>
          <w:jc w:val="center"/>
        </w:trPr>
        <w:tc>
          <w:tcPr>
            <w:tcW w:w="6912" w:type="dxa"/>
            <w:tcBorders>
              <w:top w:val="single" w:sz="4" w:space="0" w:color="D9D9D9"/>
              <w:left w:val="single" w:sz="4" w:space="0" w:color="D9D9D9"/>
              <w:bottom w:val="single" w:sz="4" w:space="0" w:color="D9D9D9"/>
              <w:right w:val="single" w:sz="4" w:space="0" w:color="D9D9D9"/>
            </w:tcBorders>
            <w:shd w:val="clear" w:color="auto" w:fill="FFFFFF"/>
            <w:tcMar>
              <w:top w:w="70" w:type="dxa"/>
              <w:left w:w="100" w:type="dxa"/>
              <w:bottom w:w="70" w:type="dxa"/>
              <w:right w:w="100" w:type="dxa"/>
            </w:tcMar>
            <w:vAlign w:val="center"/>
          </w:tcPr>
          <w:p w14:paraId="03AEF7B8" w14:textId="77777777" w:rsidR="00E82020" w:rsidRDefault="00F465DF">
            <w:pPr>
              <w:spacing w:after="0" w:line="240" w:lineRule="auto"/>
            </w:pPr>
            <w:r>
              <w:rPr>
                <w:sz w:val="21"/>
              </w:rPr>
              <w:t>PhoneDisclaimeredYN</w:t>
            </w:r>
          </w:p>
        </w:tc>
        <w:tc>
          <w:tcPr>
            <w:tcW w:w="3312" w:type="dxa"/>
            <w:tcBorders>
              <w:top w:val="single" w:sz="4" w:space="0" w:color="D9D9D9"/>
              <w:left w:val="single" w:sz="4" w:space="0" w:color="D9D9D9"/>
              <w:bottom w:val="single" w:sz="4" w:space="0" w:color="D9D9D9"/>
              <w:right w:val="single" w:sz="4" w:space="0" w:color="D9D9D9"/>
            </w:tcBorders>
            <w:shd w:val="clear" w:color="auto" w:fill="FFFFFF"/>
            <w:tcMar>
              <w:top w:w="70" w:type="dxa"/>
              <w:left w:w="100" w:type="dxa"/>
              <w:bottom w:w="70" w:type="dxa"/>
              <w:right w:w="100" w:type="dxa"/>
            </w:tcMar>
            <w:vAlign w:val="center"/>
          </w:tcPr>
          <w:p w14:paraId="6A620716" w14:textId="77777777" w:rsidR="00E82020" w:rsidRDefault="00F465DF">
            <w:pPr>
              <w:spacing w:after="0" w:line="240" w:lineRule="auto"/>
            </w:pPr>
            <w:r>
              <w:rPr>
                <w:sz w:val="21"/>
              </w:rPr>
              <w:t>Y</w:t>
            </w:r>
          </w:p>
        </w:tc>
      </w:tr>
      <w:tr w:rsidR="00E82020" w14:paraId="6A802821" w14:textId="77777777">
        <w:trPr>
          <w:cantSplit/>
          <w:jc w:val="center"/>
        </w:trPr>
        <w:tc>
          <w:tcPr>
            <w:tcW w:w="6912" w:type="dxa"/>
            <w:tcBorders>
              <w:top w:val="single" w:sz="4" w:space="0" w:color="D9D9D9"/>
              <w:left w:val="single" w:sz="4" w:space="0" w:color="D9D9D9"/>
              <w:bottom w:val="single" w:sz="4" w:space="0" w:color="D9D9D9"/>
              <w:right w:val="single" w:sz="4" w:space="0" w:color="D9D9D9"/>
            </w:tcBorders>
            <w:shd w:val="clear" w:color="auto" w:fill="F5F7F9"/>
            <w:tcMar>
              <w:top w:w="70" w:type="dxa"/>
              <w:left w:w="100" w:type="dxa"/>
              <w:bottom w:w="70" w:type="dxa"/>
              <w:right w:w="100" w:type="dxa"/>
            </w:tcMar>
            <w:vAlign w:val="center"/>
          </w:tcPr>
          <w:p w14:paraId="791CF9D6" w14:textId="77777777" w:rsidR="00E82020" w:rsidRDefault="00F465DF">
            <w:pPr>
              <w:spacing w:after="0" w:line="240" w:lineRule="auto"/>
            </w:pPr>
            <w:r>
              <w:rPr>
                <w:sz w:val="21"/>
              </w:rPr>
              <w:t>Account Classification</w:t>
            </w:r>
          </w:p>
        </w:tc>
        <w:tc>
          <w:tcPr>
            <w:tcW w:w="3312" w:type="dxa"/>
            <w:tcBorders>
              <w:top w:val="single" w:sz="4" w:space="0" w:color="D9D9D9"/>
              <w:left w:val="single" w:sz="4" w:space="0" w:color="D9D9D9"/>
              <w:bottom w:val="single" w:sz="4" w:space="0" w:color="D9D9D9"/>
              <w:right w:val="single" w:sz="4" w:space="0" w:color="D9D9D9"/>
            </w:tcBorders>
            <w:shd w:val="clear" w:color="auto" w:fill="F5F7F9"/>
            <w:tcMar>
              <w:top w:w="70" w:type="dxa"/>
              <w:left w:w="100" w:type="dxa"/>
              <w:bottom w:w="70" w:type="dxa"/>
              <w:right w:w="100" w:type="dxa"/>
            </w:tcMar>
            <w:vAlign w:val="center"/>
          </w:tcPr>
          <w:p w14:paraId="67A971D0" w14:textId="77777777" w:rsidR="00E82020" w:rsidRDefault="00F465DF">
            <w:pPr>
              <w:spacing w:after="0" w:line="240" w:lineRule="auto"/>
            </w:pPr>
            <w:r>
              <w:rPr>
                <w:sz w:val="21"/>
              </w:rPr>
              <w:t>INDIVIDUAL</w:t>
            </w:r>
          </w:p>
        </w:tc>
      </w:tr>
    </w:tbl>
    <w:p w14:paraId="51906596" w14:textId="77777777" w:rsidR="00E82020" w:rsidRDefault="00E82020">
      <w:pPr>
        <w:spacing w:after="20"/>
      </w:pPr>
    </w:p>
    <w:p w14:paraId="2B95FF0A" w14:textId="77777777" w:rsidR="00E82020" w:rsidRDefault="00F465DF">
      <w:r>
        <w:t>An unresolved address can remain BAD_ADDRESS if the record qualifies through another contact method and meets the name rules. Unresolved invalid emails will be left blank in the cleaned file. Rachel will review possible duplicates before deciding whether to remove either record.</w:t>
      </w:r>
    </w:p>
    <w:p w14:paraId="3465EA6A" w14:textId="77777777" w:rsidR="00E82020" w:rsidRDefault="00F465DF">
      <w:pPr>
        <w:pStyle w:val="Heading1"/>
        <w:pageBreakBefore/>
      </w:pPr>
      <w:r>
        <w:lastRenderedPageBreak/>
        <w:t>Questions for Rachel</w:t>
      </w:r>
    </w:p>
    <w:p w14:paraId="44DEBECC" w14:textId="77777777" w:rsidR="00E82020" w:rsidRDefault="00F465DF">
      <w:r>
        <w:t>Please review the examples and record decisions on the previous pages, then help me resolve these remaining details. You can type your responses under each Notes label.</w:t>
      </w:r>
    </w:p>
    <w:p w14:paraId="304A6D3B" w14:textId="066984CE" w:rsidR="00E82020" w:rsidRDefault="003A4654" w:rsidP="003A4654">
      <w:pPr>
        <w:keepNext/>
        <w:spacing w:after="60"/>
      </w:pPr>
      <w:r>
        <w:rPr>
          <w:b/>
        </w:rPr>
        <w:t>1. First name only:</w:t>
      </w:r>
      <w:r w:rsidR="00F465DF">
        <w:rPr>
          <w:b/>
        </w:rPr>
        <w:t xml:space="preserve"> </w:t>
      </w:r>
      <w:r w:rsidR="00F465DF">
        <w:t>Should a record with only a first name be kept when it has usable contact information? For now, I plan to clean the first name and leave the last name blank.</w:t>
      </w:r>
      <w:r>
        <w:br/>
      </w:r>
      <w:r>
        <w:br/>
      </w:r>
      <w:r w:rsidR="00F465DF">
        <w:rPr>
          <w:color w:val="606060"/>
        </w:rPr>
        <w:t>Notes:</w:t>
      </w:r>
      <w:r w:rsidR="000E4EC5">
        <w:rPr>
          <w:color w:val="606060"/>
        </w:rPr>
        <w:t xml:space="preserve"> Yes, a record with a first name and usable contact info should be retained. </w:t>
      </w:r>
    </w:p>
    <w:p w14:paraId="324D3119" w14:textId="77777777" w:rsidR="00E82020" w:rsidRDefault="00E82020">
      <w:pPr>
        <w:spacing w:after="100"/>
      </w:pPr>
    </w:p>
    <w:p w14:paraId="56615C8E" w14:textId="7D326217" w:rsidR="00E82020" w:rsidRDefault="003A4654" w:rsidP="003A4654">
      <w:pPr>
        <w:keepNext/>
        <w:spacing w:after="60"/>
      </w:pPr>
      <w:r>
        <w:rPr>
          <w:b/>
        </w:rPr>
        <w:t>2. Capitalization:</w:t>
      </w:r>
      <w:r w:rsidR="00F465DF">
        <w:rPr>
          <w:b/>
        </w:rPr>
        <w:t xml:space="preserve"> </w:t>
      </w:r>
      <w:r w:rsidR="00F465DF">
        <w:t>Is the conservative capitalization approach acceptable, including preserving McDonald as entered but converting mcdonald to Mcdonald? Are there spellings that need a specific exception?</w:t>
      </w:r>
      <w:r>
        <w:br/>
      </w:r>
      <w:r>
        <w:br/>
      </w:r>
      <w:r w:rsidR="00F465DF">
        <w:rPr>
          <w:color w:val="606060"/>
        </w:rPr>
        <w:t>Notes:</w:t>
      </w:r>
      <w:r w:rsidR="000E4EC5">
        <w:rPr>
          <w:color w:val="606060"/>
        </w:rPr>
        <w:t xml:space="preserve"> The proposed capitalization rules make sense to me. There are no exceptions I am concerned about. </w:t>
      </w:r>
    </w:p>
    <w:p w14:paraId="70289092" w14:textId="77777777" w:rsidR="00E82020" w:rsidRDefault="00E82020">
      <w:pPr>
        <w:spacing w:after="100"/>
      </w:pPr>
    </w:p>
    <w:p w14:paraId="5F3F1AD6" w14:textId="4ED4A7CC" w:rsidR="00E82020" w:rsidRDefault="00F465DF" w:rsidP="003A4654">
      <w:pPr>
        <w:keepNext/>
        <w:spacing w:after="60"/>
      </w:pPr>
      <w:r>
        <w:rPr>
          <w:b/>
        </w:rPr>
        <w:t>3. Comple</w:t>
      </w:r>
      <w:r w:rsidR="003A4654">
        <w:rPr>
          <w:b/>
        </w:rPr>
        <w:t>te and mailable addresses:</w:t>
      </w:r>
      <w:r>
        <w:rPr>
          <w:b/>
        </w:rPr>
        <w:t xml:space="preserve"> </w:t>
      </w:r>
      <w:r>
        <w:t>Do the proposed Street, City, State, and five-digit ZIP checks match your definition of MAILABLE? Should missing suffixes always trigger review, and can PO boxes qualify in Street?</w:t>
      </w:r>
      <w:r w:rsidR="003A4654">
        <w:br/>
      </w:r>
      <w:r w:rsidR="003A4654">
        <w:br/>
      </w:r>
      <w:r>
        <w:rPr>
          <w:color w:val="606060"/>
        </w:rPr>
        <w:t>Notes:</w:t>
      </w:r>
      <w:r w:rsidR="000E4EC5">
        <w:rPr>
          <w:color w:val="606060"/>
        </w:rPr>
        <w:t xml:space="preserve"> </w:t>
      </w:r>
      <w:r w:rsidR="00F95452">
        <w:rPr>
          <w:color w:val="606060"/>
        </w:rPr>
        <w:t xml:space="preserve">Yes, the proposed checks match the definition of MAILABLE. Missing suffixes should always trigger manual review. PO Boxes can qualify in Street, but only if they contain a number (not just “PO Box”), if possible. If the Street field contains only “PO Box”, the text should be </w:t>
      </w:r>
      <w:proofErr w:type="gramStart"/>
      <w:r w:rsidR="00F95452">
        <w:rPr>
          <w:color w:val="606060"/>
        </w:rPr>
        <w:t>removed</w:t>
      </w:r>
      <w:proofErr w:type="gramEnd"/>
      <w:r w:rsidR="00F95452">
        <w:rPr>
          <w:color w:val="606060"/>
        </w:rPr>
        <w:t xml:space="preserve"> and it should be treated as a blank field. </w:t>
      </w:r>
    </w:p>
    <w:p w14:paraId="12F56FDE" w14:textId="77777777" w:rsidR="00E82020" w:rsidRDefault="00E82020">
      <w:pPr>
        <w:spacing w:after="100"/>
      </w:pPr>
    </w:p>
    <w:p w14:paraId="6CD14F3E" w14:textId="59CA8DC4" w:rsidR="00E82020" w:rsidRDefault="003A4654" w:rsidP="003A4654">
      <w:pPr>
        <w:keepNext/>
        <w:spacing w:after="60"/>
      </w:pPr>
      <w:r>
        <w:rPr>
          <w:b/>
        </w:rPr>
        <w:t>4. Names and initials:</w:t>
      </w:r>
      <w:r w:rsidR="00F465DF">
        <w:rPr>
          <w:b/>
        </w:rPr>
        <w:t xml:space="preserve"> </w:t>
      </w:r>
      <w:r w:rsidR="00F465DF">
        <w:t>What counts as initials only or an unusable name? For example, should J. Taylor or Jordan T. be kept? Do the Anonymous Donor and exclusion examples match your process?</w:t>
      </w:r>
      <w:r>
        <w:br/>
      </w:r>
      <w:r>
        <w:br/>
      </w:r>
      <w:r w:rsidR="00F465DF">
        <w:rPr>
          <w:color w:val="606060"/>
        </w:rPr>
        <w:t>Notes:</w:t>
      </w:r>
      <w:r w:rsidR="00F95452">
        <w:rPr>
          <w:color w:val="606060"/>
        </w:rPr>
        <w:t xml:space="preserve"> Both J. Taylor and Jordan T. should be kept. A name should be changed to Anonymous Donor if we have J. T., just J., just T, or just Taylor. </w:t>
      </w:r>
      <w:r w:rsidR="00BB11FF">
        <w:rPr>
          <w:color w:val="606060"/>
        </w:rPr>
        <w:t xml:space="preserve">The proposed rules for changing the name to Anonymous Donor are correct – we do this when both first and last are initials only, we have no name but usable contact info, or we have a last name only. </w:t>
      </w:r>
    </w:p>
    <w:p w14:paraId="34D9F52F" w14:textId="77777777" w:rsidR="00E82020" w:rsidRDefault="00E82020">
      <w:pPr>
        <w:spacing w:after="100"/>
      </w:pPr>
    </w:p>
    <w:p w14:paraId="289FE910" w14:textId="6E40FD6A" w:rsidR="00E82020" w:rsidRDefault="003A4654" w:rsidP="003A4654">
      <w:pPr>
        <w:keepNext/>
        <w:spacing w:after="60"/>
      </w:pPr>
      <w:r>
        <w:rPr>
          <w:b/>
        </w:rPr>
        <w:t>5. Duplicate review:</w:t>
      </w:r>
      <w:r w:rsidR="00F465DF">
        <w:rPr>
          <w:b/>
        </w:rPr>
        <w:t xml:space="preserve"> </w:t>
      </w:r>
      <w:r w:rsidR="00F465DF">
        <w:t>Is matching first and last name plus email, phone, or Street and Zipcode sufficient to flag a pair? Should matching ignore case? Should phones match across home, work, and mobile columns? How should Anonymous Donor records be compared?</w:t>
      </w:r>
      <w:r>
        <w:br/>
      </w:r>
      <w:r>
        <w:br/>
      </w:r>
      <w:r w:rsidR="00F465DF">
        <w:rPr>
          <w:color w:val="606060"/>
        </w:rPr>
        <w:t>Notes:</w:t>
      </w:r>
      <w:r w:rsidR="000E4EC5">
        <w:rPr>
          <w:color w:val="606060"/>
        </w:rPr>
        <w:t xml:space="preserve"> Duplicates should match on first name, last name, email (if we have it), phone (if we have it), street (if we have it), and PROISSSUB. If the same person is on the list but has signed two different petitions (meaning we would have the same name and contact info but a different PROISSSUB), we should retain both records. Matching should ignore case. Phones should match in the cell column only as this is all we will collect. Anonymous records should be compared based on usable contact info. The process that deletes records that don’t have usable contact info should happen before duplicate review</w:t>
      </w:r>
      <w:r w:rsidR="00F95452">
        <w:rPr>
          <w:color w:val="606060"/>
        </w:rPr>
        <w:t xml:space="preserve"> happens.</w:t>
      </w:r>
    </w:p>
    <w:p w14:paraId="19BCCE40" w14:textId="77777777" w:rsidR="00E82020" w:rsidRDefault="00E82020">
      <w:pPr>
        <w:spacing w:after="100"/>
      </w:pPr>
    </w:p>
    <w:p w14:paraId="7B413301" w14:textId="7616A1D9" w:rsidR="00E82020" w:rsidRDefault="003A4654" w:rsidP="003A4654">
      <w:pPr>
        <w:keepNext/>
        <w:spacing w:after="60"/>
      </w:pPr>
      <w:r>
        <w:rPr>
          <w:b/>
        </w:rPr>
        <w:lastRenderedPageBreak/>
        <w:t>6. Email corrections:</w:t>
      </w:r>
      <w:r w:rsidR="00F465DF">
        <w:rPr>
          <w:b/>
        </w:rPr>
        <w:t xml:space="preserve"> </w:t>
      </w:r>
      <w:r w:rsidR="00F465DF">
        <w:t>Which</w:t>
      </w:r>
      <w:r w:rsidR="00971A4D">
        <w:t xml:space="preserve"> email</w:t>
      </w:r>
      <w:r w:rsidR="00F465DF">
        <w:t xml:space="preserve"> input errors can be corrected automatically? When an email is divided </w:t>
      </w:r>
      <w:r w:rsidR="00971A4D">
        <w:t xml:space="preserve">by spaces </w:t>
      </w:r>
      <w:r w:rsidR="00F465DF">
        <w:t>or a field contains two emails, should it always require your review before that email can be used?</w:t>
      </w:r>
      <w:r>
        <w:br/>
      </w:r>
      <w:r>
        <w:br/>
      </w:r>
      <w:r w:rsidR="00F465DF">
        <w:rPr>
          <w:color w:val="606060"/>
        </w:rPr>
        <w:t>Notes:</w:t>
      </w:r>
      <w:r w:rsidR="00F95452">
        <w:rPr>
          <w:color w:val="606060"/>
        </w:rPr>
        <w:t xml:space="preserve"> Email whitespace and define email typos can be corrected automatically. Divided emails, multiple emails, and any unrecognized syntax (for example if there are 2 @s in an email address) should be reviewed manually. </w:t>
      </w:r>
    </w:p>
    <w:p w14:paraId="0F4EB1B1" w14:textId="77777777" w:rsidR="00E82020" w:rsidRDefault="00E82020">
      <w:pPr>
        <w:spacing w:after="100"/>
      </w:pPr>
    </w:p>
    <w:p w14:paraId="59037E62" w14:textId="671203B5" w:rsidR="00E82020" w:rsidRDefault="003A4654" w:rsidP="003A4654">
      <w:pPr>
        <w:keepNext/>
        <w:spacing w:after="60"/>
      </w:pPr>
      <w:r>
        <w:rPr>
          <w:b/>
        </w:rPr>
        <w:t>7. Record exclusions:</w:t>
      </w:r>
      <w:r w:rsidR="00F465DF">
        <w:rPr>
          <w:b/>
        </w:rPr>
        <w:t xml:space="preserve"> </w:t>
      </w:r>
      <w:r w:rsidR="00F465DF">
        <w:t>Do the proposed rules for keeping and excluding records match your current cleanup process? Are there any cases where you would keep or remove a record differently?</w:t>
      </w:r>
      <w:r>
        <w:br/>
      </w:r>
      <w:r>
        <w:br/>
      </w:r>
      <w:r w:rsidR="00F465DF">
        <w:rPr>
          <w:color w:val="606060"/>
        </w:rPr>
        <w:t>Notes:</w:t>
      </w:r>
      <w:r w:rsidR="00BB11FF">
        <w:rPr>
          <w:color w:val="606060"/>
        </w:rPr>
        <w:t xml:space="preserve"> I agree with all the proposed rules. </w:t>
      </w:r>
    </w:p>
    <w:p w14:paraId="76146072" w14:textId="77777777" w:rsidR="00E82020" w:rsidRDefault="00E82020">
      <w:pPr>
        <w:spacing w:after="100"/>
      </w:pPr>
    </w:p>
    <w:p w14:paraId="06C4F65F" w14:textId="19C133C2" w:rsidR="00E82020" w:rsidRDefault="003A4654" w:rsidP="003A4654">
      <w:pPr>
        <w:keepNext/>
        <w:spacing w:after="60"/>
      </w:pPr>
      <w:r>
        <w:rPr>
          <w:b/>
        </w:rPr>
        <w:t xml:space="preserve">8. Work </w:t>
      </w:r>
      <w:proofErr w:type="gramStart"/>
      <w:r>
        <w:rPr>
          <w:b/>
        </w:rPr>
        <w:t>computer</w:t>
      </w:r>
      <w:proofErr w:type="gramEnd"/>
      <w:r>
        <w:rPr>
          <w:b/>
        </w:rPr>
        <w:t>:</w:t>
      </w:r>
      <w:r w:rsidR="00F465DF">
        <w:rPr>
          <w:b/>
        </w:rPr>
        <w:t xml:space="preserve"> </w:t>
      </w:r>
      <w:r w:rsidR="00971A4D">
        <w:t>Does</w:t>
      </w:r>
      <w:r w:rsidR="00F465DF">
        <w:t xml:space="preserve"> your work computer </w:t>
      </w:r>
      <w:r w:rsidR="00971A4D">
        <w:t xml:space="preserve">run </w:t>
      </w:r>
      <w:r w:rsidR="00F465DF">
        <w:t>Windows</w:t>
      </w:r>
      <w:r w:rsidR="00971A4D">
        <w:t>, Apple, etc.</w:t>
      </w:r>
      <w:r w:rsidR="00F465DF">
        <w:t>?</w:t>
      </w:r>
      <w:r>
        <w:br/>
      </w:r>
      <w:r>
        <w:br/>
      </w:r>
      <w:r w:rsidR="00F465DF">
        <w:rPr>
          <w:color w:val="606060"/>
        </w:rPr>
        <w:t>Notes:</w:t>
      </w:r>
      <w:r w:rsidR="000E4EC5">
        <w:rPr>
          <w:color w:val="606060"/>
        </w:rPr>
        <w:t xml:space="preserve"> </w:t>
      </w:r>
      <w:r w:rsidR="00BB11FF">
        <w:rPr>
          <w:color w:val="606060"/>
        </w:rPr>
        <w:t xml:space="preserve">Dell computer </w:t>
      </w:r>
      <w:proofErr w:type="gramStart"/>
      <w:r w:rsidR="00BB11FF">
        <w:rPr>
          <w:color w:val="606060"/>
        </w:rPr>
        <w:t>running</w:t>
      </w:r>
      <w:proofErr w:type="gramEnd"/>
      <w:r w:rsidR="00BB11FF">
        <w:rPr>
          <w:color w:val="606060"/>
        </w:rPr>
        <w:t xml:space="preserve"> </w:t>
      </w:r>
      <w:r w:rsidR="000E4EC5">
        <w:rPr>
          <w:color w:val="606060"/>
        </w:rPr>
        <w:t>Windows</w:t>
      </w:r>
      <w:r w:rsidR="00BB11FF">
        <w:rPr>
          <w:color w:val="606060"/>
        </w:rPr>
        <w:t xml:space="preserve"> 11 Pro</w:t>
      </w:r>
    </w:p>
    <w:p w14:paraId="4D2C3EDA" w14:textId="77777777" w:rsidR="003A4654" w:rsidRDefault="003A4654">
      <w:pPr>
        <w:spacing w:after="100"/>
      </w:pPr>
    </w:p>
    <w:p w14:paraId="35740EB5" w14:textId="63F39A03" w:rsidR="00E82020" w:rsidRPr="003A4654" w:rsidRDefault="003A4654" w:rsidP="003A4654">
      <w:pPr>
        <w:keepNext/>
        <w:spacing w:after="60"/>
      </w:pPr>
      <w:r>
        <w:rPr>
          <w:b/>
        </w:rPr>
        <w:t>9. Other columns:</w:t>
      </w:r>
      <w:r w:rsidR="00F465DF">
        <w:rPr>
          <w:b/>
        </w:rPr>
        <w:t xml:space="preserve"> </w:t>
      </w:r>
      <w:r w:rsidR="00F465DF">
        <w:t xml:space="preserve">Are there other common columns that need specific cleanup or formatting rules, such as name prefixes, Country, Birth Date, or other dates? If so, what should those rules be? </w:t>
      </w:r>
      <w:r w:rsidR="00971A4D">
        <w:t>If not, c</w:t>
      </w:r>
      <w:r w:rsidR="00F465DF">
        <w:t>an all remaining fields</w:t>
      </w:r>
      <w:r w:rsidR="00971A4D">
        <w:t xml:space="preserve"> not mentioned above</w:t>
      </w:r>
      <w:r w:rsidR="00F465DF">
        <w:t xml:space="preserve"> be copied over as entered?</w:t>
      </w:r>
      <w:r>
        <w:br/>
      </w:r>
      <w:r>
        <w:br/>
      </w:r>
      <w:r w:rsidR="00F465DF">
        <w:rPr>
          <w:color w:val="606060"/>
        </w:rPr>
        <w:t>Notes:</w:t>
      </w:r>
      <w:r w:rsidR="00BB11FF">
        <w:rPr>
          <w:color w:val="606060"/>
        </w:rPr>
        <w:t xml:space="preserve"> Country should always either be blank or “USA”. If we receive “US” or another version of USA, this should be changed to USA. If we receive a country that is not US, USA, United States, </w:t>
      </w:r>
      <w:proofErr w:type="spellStart"/>
      <w:r w:rsidR="00BB11FF">
        <w:rPr>
          <w:color w:val="606060"/>
        </w:rPr>
        <w:t>etc</w:t>
      </w:r>
      <w:proofErr w:type="spellEnd"/>
      <w:r w:rsidR="00BB11FF">
        <w:rPr>
          <w:color w:val="606060"/>
        </w:rPr>
        <w:t xml:space="preserve">, it can be retained but the address should be marked as BAD_ADDRESS. The </w:t>
      </w:r>
      <w:proofErr w:type="spellStart"/>
      <w:r w:rsidR="00BB11FF">
        <w:rPr>
          <w:color w:val="606060"/>
        </w:rPr>
        <w:t>DateSigned</w:t>
      </w:r>
      <w:proofErr w:type="spellEnd"/>
      <w:r w:rsidR="00BB11FF">
        <w:rPr>
          <w:color w:val="606060"/>
        </w:rPr>
        <w:t xml:space="preserve"> column should always be formatted as MM/DD/YYYY. All other columns not already mentioned will usually be blank and can be copied over as entered. They usually will not exist at all in the incoming file. </w:t>
      </w:r>
    </w:p>
    <w:p w14:paraId="4065039B" w14:textId="77777777" w:rsidR="003A4654" w:rsidRDefault="003A4654">
      <w:pPr>
        <w:keepNext/>
        <w:spacing w:after="0"/>
        <w:rPr>
          <w:color w:val="606060"/>
        </w:rPr>
      </w:pPr>
    </w:p>
    <w:p w14:paraId="7E482094" w14:textId="77777777" w:rsidR="003A4654" w:rsidRPr="003A4654" w:rsidRDefault="003A4654">
      <w:pPr>
        <w:keepNext/>
        <w:spacing w:after="0"/>
      </w:pPr>
      <w:r>
        <w:rPr>
          <w:b/>
        </w:rPr>
        <w:t>10. File Formats</w:t>
      </w:r>
      <w:r w:rsidRPr="003A4654">
        <w:rPr>
          <w:b/>
        </w:rPr>
        <w:t>:</w:t>
      </w:r>
      <w:r>
        <w:rPr>
          <w:b/>
        </w:rPr>
        <w:t xml:space="preserve"> </w:t>
      </w:r>
      <w:r>
        <w:t>Are all incoming files to clean CSV files or do they come in other file formats? If so, what other file formats do they come in</w:t>
      </w:r>
      <w:r w:rsidR="00E37E98">
        <w:t xml:space="preserve"> (excel, word, pdf, etc.)</w:t>
      </w:r>
      <w:r>
        <w:t>?</w:t>
      </w:r>
      <w:r>
        <w:br/>
      </w:r>
    </w:p>
    <w:p w14:paraId="3016D4B6" w14:textId="33C5D769" w:rsidR="003A4654" w:rsidRDefault="003A4654" w:rsidP="003A4654">
      <w:pPr>
        <w:keepNext/>
        <w:spacing w:after="0"/>
        <w:rPr>
          <w:color w:val="606060"/>
        </w:rPr>
      </w:pPr>
      <w:r>
        <w:rPr>
          <w:color w:val="606060"/>
        </w:rPr>
        <w:t>Notes:</w:t>
      </w:r>
      <w:r w:rsidR="000E4EC5">
        <w:rPr>
          <w:color w:val="606060"/>
        </w:rPr>
        <w:t xml:space="preserve"> They will all be CSV files. </w:t>
      </w:r>
    </w:p>
    <w:p w14:paraId="76EB2933" w14:textId="77777777" w:rsidR="00E82020" w:rsidRDefault="00E82020">
      <w:pPr>
        <w:spacing w:after="100"/>
      </w:pPr>
    </w:p>
    <w:sectPr w:rsidR="00E82020" w:rsidSect="00034616">
      <w:footerReference w:type="default" r:id="rId8"/>
      <w:pgSz w:w="12240" w:h="15840"/>
      <w:pgMar w:top="936" w:right="1008" w:bottom="936" w:left="1008" w:header="720"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7EBB89" w14:textId="77777777" w:rsidR="00147B82" w:rsidRDefault="00147B82">
      <w:pPr>
        <w:spacing w:after="0" w:line="240" w:lineRule="auto"/>
      </w:pPr>
      <w:r>
        <w:separator/>
      </w:r>
    </w:p>
  </w:endnote>
  <w:endnote w:type="continuationSeparator" w:id="0">
    <w:p w14:paraId="583FAB10" w14:textId="77777777" w:rsidR="00147B82" w:rsidRDefault="00147B8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B8EFC2" w14:textId="77777777" w:rsidR="00E82020" w:rsidRDefault="00F465DF">
    <w:pPr>
      <w:pStyle w:val="Footer"/>
      <w:jc w:val="right"/>
    </w:pPr>
    <w:r>
      <w:rPr>
        <w:sz w:val="18"/>
      </w:rPr>
      <w:t xml:space="preserve">Page </w:t>
    </w:r>
    <w:r>
      <w:fldChar w:fldCharType="begin"/>
    </w:r>
    <w:r>
      <w:instrText>PAGE</w:instrText>
    </w:r>
    <w:r>
      <w:fldChar w:fldCharType="separate"/>
    </w:r>
    <w:r w:rsidR="00E37E98">
      <w:rPr>
        <w:noProof/>
      </w:rPr>
      <w:t>5</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496858" w14:textId="77777777" w:rsidR="00147B82" w:rsidRDefault="00147B82">
      <w:pPr>
        <w:spacing w:after="0" w:line="240" w:lineRule="auto"/>
      </w:pPr>
      <w:r>
        <w:separator/>
      </w:r>
    </w:p>
  </w:footnote>
  <w:footnote w:type="continuationSeparator" w:id="0">
    <w:p w14:paraId="16E3F79B" w14:textId="77777777" w:rsidR="00147B82" w:rsidRDefault="00147B8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12967280">
    <w:abstractNumId w:val="8"/>
  </w:num>
  <w:num w:numId="2" w16cid:durableId="13314291">
    <w:abstractNumId w:val="6"/>
  </w:num>
  <w:num w:numId="3" w16cid:durableId="1140338987">
    <w:abstractNumId w:val="5"/>
  </w:num>
  <w:num w:numId="4" w16cid:durableId="772241527">
    <w:abstractNumId w:val="4"/>
  </w:num>
  <w:num w:numId="5" w16cid:durableId="1069424604">
    <w:abstractNumId w:val="7"/>
  </w:num>
  <w:num w:numId="6" w16cid:durableId="661389707">
    <w:abstractNumId w:val="3"/>
  </w:num>
  <w:num w:numId="7" w16cid:durableId="1617639810">
    <w:abstractNumId w:val="2"/>
  </w:num>
  <w:num w:numId="8" w16cid:durableId="629633974">
    <w:abstractNumId w:val="1"/>
  </w:num>
  <w:num w:numId="9" w16cid:durableId="8925017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E4EC5"/>
    <w:rsid w:val="00141061"/>
    <w:rsid w:val="00147B82"/>
    <w:rsid w:val="0015074B"/>
    <w:rsid w:val="0029639D"/>
    <w:rsid w:val="00326F90"/>
    <w:rsid w:val="003A4654"/>
    <w:rsid w:val="007001D9"/>
    <w:rsid w:val="00776FB6"/>
    <w:rsid w:val="00971A4D"/>
    <w:rsid w:val="00AA1D8D"/>
    <w:rsid w:val="00B47730"/>
    <w:rsid w:val="00BB11FF"/>
    <w:rsid w:val="00CB0664"/>
    <w:rsid w:val="00E37E98"/>
    <w:rsid w:val="00E82020"/>
    <w:rsid w:val="00F465DF"/>
    <w:rsid w:val="00F9545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DCF6FFB"/>
  <w14:defaultImageDpi w14:val="300"/>
  <w15:docId w15:val="{C7EA7157-24CB-42DC-A8F6-B9D27D3762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A4654"/>
    <w:pPr>
      <w:spacing w:after="140" w:line="254" w:lineRule="auto"/>
    </w:pPr>
    <w:rPr>
      <w:rFonts w:ascii="Calibri" w:hAnsi="Calibri"/>
      <w:color w:val="000000"/>
    </w:rPr>
  </w:style>
  <w:style w:type="paragraph" w:styleId="Heading1">
    <w:name w:val="heading 1"/>
    <w:basedOn w:val="Normal"/>
    <w:next w:val="Normal"/>
    <w:link w:val="Heading1Char"/>
    <w:uiPriority w:val="9"/>
    <w:qFormat/>
    <w:rsid w:val="00FC693F"/>
    <w:pPr>
      <w:keepNext/>
      <w:keepLines/>
      <w:spacing w:before="220"/>
      <w:outlineLvl w:val="0"/>
    </w:pPr>
    <w:rPr>
      <w:rFonts w:asciiTheme="majorHAnsi" w:eastAsiaTheme="majorEastAsia" w:hAnsiTheme="majorHAnsi" w:cstheme="majorBidi"/>
      <w:b/>
      <w:bCs/>
      <w:sz w:val="30"/>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b/>
      <w:bCs/>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line="240" w:lineRule="auto"/>
      <w:contextualSpacing/>
    </w:pPr>
    <w:rPr>
      <w:rFonts w:asciiTheme="majorHAnsi" w:eastAsiaTheme="majorEastAsia" w:hAnsiTheme="majorHAnsi" w:cstheme="majorBidi"/>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0D1E519-7621-40C9-82E0-22E4A10E8AF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Pages>
  <Words>1583</Words>
  <Characters>9026</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Member CSV Cleanup Rules for Review</vt:lpstr>
    </vt:vector>
  </TitlesOfParts>
  <Manager/>
  <Company/>
  <LinksUpToDate>false</LinksUpToDate>
  <CharactersWithSpaces>10588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Member CSV Cleanup Rules for Review</dc:title>
  <dc:subject>Proposed cleanup examples and questions for Rachel</dc:subject>
  <dc:creator>Wade Eckert</dc:creator>
  <cp:keywords/>
  <dc:description>generated by python-docx</dc:description>
  <cp:lastModifiedBy>Rachel Jaeger</cp:lastModifiedBy>
  <cp:revision>2</cp:revision>
  <dcterms:created xsi:type="dcterms:W3CDTF">2026-10-13T22:18:00Z</dcterms:created>
  <dcterms:modified xsi:type="dcterms:W3CDTF">2026-10-13T22:18:00Z</dcterms:modified>
  <cp:category/>
</cp:coreProperties>
</file>