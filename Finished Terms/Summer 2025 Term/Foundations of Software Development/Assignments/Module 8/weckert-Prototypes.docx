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2438" w14:textId="435C13FC" w:rsidR="0012669D" w:rsidRDefault="0012669D"/>
    <w:p w14:paraId="7E607672" w14:textId="77777777" w:rsidR="0012669D" w:rsidRPr="00181F8A" w:rsidRDefault="0012669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6E1B46" w14:textId="77777777" w:rsidR="005C0DEB" w:rsidRDefault="005C0DEB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0DEB">
        <w:rPr>
          <w:rFonts w:ascii="Times New Roman" w:hAnsi="Times New Roman" w:cs="Times New Roman"/>
          <w:b/>
          <w:bCs/>
          <w:sz w:val="32"/>
          <w:szCs w:val="32"/>
        </w:rPr>
        <w:t>Pets-R-Us Prototype</w:t>
      </w:r>
    </w:p>
    <w:p w14:paraId="6555D9CD" w14:textId="4B23CCA1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Wade Eckert</w:t>
      </w:r>
    </w:p>
    <w:p w14:paraId="29917A6C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Bellevue University</w:t>
      </w:r>
    </w:p>
    <w:p w14:paraId="4D1238C1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CSD 200: Foundations of Software Development</w:t>
      </w:r>
    </w:p>
    <w:p w14:paraId="4F1834CE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Professor Chandra Bobba</w:t>
      </w:r>
    </w:p>
    <w:p w14:paraId="6EAEA3DE" w14:textId="56E68338" w:rsidR="0012669D" w:rsidRPr="00181F8A" w:rsidRDefault="00181F8A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July</w:t>
      </w:r>
      <w:r w:rsidR="005C0DEB">
        <w:rPr>
          <w:rFonts w:ascii="Times New Roman" w:hAnsi="Times New Roman" w:cs="Times New Roman"/>
          <w:b/>
          <w:bCs/>
          <w:sz w:val="32"/>
          <w:szCs w:val="32"/>
        </w:rPr>
        <w:t xml:space="preserve"> 11</w:t>
      </w:r>
      <w:r w:rsidR="00F2180D" w:rsidRPr="00181F8A">
        <w:rPr>
          <w:rFonts w:ascii="Times New Roman" w:hAnsi="Times New Roman" w:cs="Times New Roman"/>
          <w:b/>
          <w:bCs/>
          <w:sz w:val="32"/>
          <w:szCs w:val="32"/>
        </w:rPr>
        <w:t>, 2025</w:t>
      </w:r>
    </w:p>
    <w:p w14:paraId="3CD15E1B" w14:textId="77777777" w:rsidR="0012669D" w:rsidRDefault="00F2180D">
      <w:r>
        <w:br w:type="page"/>
      </w:r>
    </w:p>
    <w:p w14:paraId="6053859A" w14:textId="54427748" w:rsidR="000D5B74" w:rsidRDefault="005C0DEB" w:rsidP="005C0DE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0DEB">
        <w:rPr>
          <w:rFonts w:ascii="Times New Roman" w:hAnsi="Times New Roman" w:cs="Times New Roman"/>
          <w:b/>
          <w:bCs/>
          <w:sz w:val="32"/>
          <w:szCs w:val="32"/>
        </w:rPr>
        <w:lastRenderedPageBreak/>
        <w:t>Pets-R-Us Prototype</w:t>
      </w:r>
    </w:p>
    <w:p w14:paraId="526E80BC" w14:textId="233331AE" w:rsidR="005C0DEB" w:rsidRDefault="005C0DEB" w:rsidP="005C0DE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Prototype 1:</w:t>
      </w:r>
    </w:p>
    <w:p w14:paraId="37B79055" w14:textId="3D17BAE4" w:rsidR="005C0DEB" w:rsidRDefault="00B16BE5" w:rsidP="00997E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6BE5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2698EA6" wp14:editId="281ED5D6">
            <wp:extent cx="4429743" cy="6639852"/>
            <wp:effectExtent l="0" t="0" r="9525" b="8890"/>
            <wp:docPr id="39868217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2175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4EB" w14:textId="77777777" w:rsidR="00F22A4F" w:rsidRDefault="00F22A4F" w:rsidP="005C0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2148B7" w14:textId="77777777" w:rsidR="00F22A4F" w:rsidRDefault="00F22A4F" w:rsidP="005C0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958D03" w14:textId="007374BF" w:rsidR="00F22A4F" w:rsidRPr="00F22A4F" w:rsidRDefault="00F22A4F" w:rsidP="005C0DE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22A4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Prototype 2:</w:t>
      </w:r>
    </w:p>
    <w:p w14:paraId="3C2E6A69" w14:textId="1B709B9C" w:rsidR="00F22A4F" w:rsidRPr="00154F06" w:rsidRDefault="005924D8" w:rsidP="00997E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4D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A0E7175" wp14:editId="183674D4">
            <wp:extent cx="4001058" cy="6296904"/>
            <wp:effectExtent l="0" t="0" r="0" b="8890"/>
            <wp:docPr id="95247513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75134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A4F" w:rsidRPr="00154F06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754A" w14:textId="77777777" w:rsidR="006838BE" w:rsidRDefault="006838BE" w:rsidP="00181F8A">
      <w:pPr>
        <w:spacing w:after="0" w:line="240" w:lineRule="auto"/>
      </w:pPr>
      <w:r>
        <w:separator/>
      </w:r>
    </w:p>
  </w:endnote>
  <w:endnote w:type="continuationSeparator" w:id="0">
    <w:p w14:paraId="2455B1B1" w14:textId="77777777" w:rsidR="006838BE" w:rsidRDefault="006838BE" w:rsidP="00181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775C" w14:textId="77777777" w:rsidR="006838BE" w:rsidRDefault="006838BE" w:rsidP="00181F8A">
      <w:pPr>
        <w:spacing w:after="0" w:line="240" w:lineRule="auto"/>
      </w:pPr>
      <w:r>
        <w:separator/>
      </w:r>
    </w:p>
  </w:footnote>
  <w:footnote w:type="continuationSeparator" w:id="0">
    <w:p w14:paraId="08EC373E" w14:textId="77777777" w:rsidR="006838BE" w:rsidRDefault="006838BE" w:rsidP="00181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FA96" w14:textId="6EF83537" w:rsidR="00181F8A" w:rsidRDefault="00181F8A">
    <w:pPr>
      <w:pStyle w:val="Header"/>
    </w:pPr>
    <w:r>
      <w:tab/>
    </w:r>
    <w:r>
      <w:tab/>
      <w:t xml:space="preserve">Eckert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51099E"/>
    <w:multiLevelType w:val="hybridMultilevel"/>
    <w:tmpl w:val="5D4A6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F2480"/>
    <w:multiLevelType w:val="multilevel"/>
    <w:tmpl w:val="DD3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163C3"/>
    <w:multiLevelType w:val="multilevel"/>
    <w:tmpl w:val="16E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74911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3" w15:restartNumberingAfterBreak="0">
    <w:nsid w:val="66215A76"/>
    <w:multiLevelType w:val="multilevel"/>
    <w:tmpl w:val="356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C5902"/>
    <w:multiLevelType w:val="hybridMultilevel"/>
    <w:tmpl w:val="C3B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458157">
    <w:abstractNumId w:val="8"/>
  </w:num>
  <w:num w:numId="2" w16cid:durableId="557514952">
    <w:abstractNumId w:val="6"/>
  </w:num>
  <w:num w:numId="3" w16cid:durableId="1048339788">
    <w:abstractNumId w:val="5"/>
  </w:num>
  <w:num w:numId="4" w16cid:durableId="1317031287">
    <w:abstractNumId w:val="4"/>
  </w:num>
  <w:num w:numId="5" w16cid:durableId="220101323">
    <w:abstractNumId w:val="7"/>
  </w:num>
  <w:num w:numId="6" w16cid:durableId="1434664439">
    <w:abstractNumId w:val="3"/>
  </w:num>
  <w:num w:numId="7" w16cid:durableId="1733969939">
    <w:abstractNumId w:val="2"/>
  </w:num>
  <w:num w:numId="8" w16cid:durableId="688876381">
    <w:abstractNumId w:val="1"/>
  </w:num>
  <w:num w:numId="9" w16cid:durableId="267473008">
    <w:abstractNumId w:val="0"/>
  </w:num>
  <w:num w:numId="10" w16cid:durableId="483015318">
    <w:abstractNumId w:val="10"/>
  </w:num>
  <w:num w:numId="11" w16cid:durableId="1465001081">
    <w:abstractNumId w:val="11"/>
  </w:num>
  <w:num w:numId="12" w16cid:durableId="1605530924">
    <w:abstractNumId w:val="13"/>
  </w:num>
  <w:num w:numId="13" w16cid:durableId="399910631">
    <w:abstractNumId w:val="9"/>
  </w:num>
  <w:num w:numId="14" w16cid:durableId="1028797172">
    <w:abstractNumId w:val="14"/>
  </w:num>
  <w:num w:numId="15" w16cid:durableId="1134561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B74"/>
    <w:rsid w:val="0012669D"/>
    <w:rsid w:val="00130B9A"/>
    <w:rsid w:val="0015074B"/>
    <w:rsid w:val="001542E6"/>
    <w:rsid w:val="00154F06"/>
    <w:rsid w:val="00181F8A"/>
    <w:rsid w:val="001E1DBE"/>
    <w:rsid w:val="00245FE7"/>
    <w:rsid w:val="0029639D"/>
    <w:rsid w:val="00310B0F"/>
    <w:rsid w:val="00326F90"/>
    <w:rsid w:val="003827FF"/>
    <w:rsid w:val="003847EE"/>
    <w:rsid w:val="003C34A3"/>
    <w:rsid w:val="004122AA"/>
    <w:rsid w:val="005924D8"/>
    <w:rsid w:val="00595DC7"/>
    <w:rsid w:val="005C0DEB"/>
    <w:rsid w:val="006838BE"/>
    <w:rsid w:val="006D3F62"/>
    <w:rsid w:val="0071039A"/>
    <w:rsid w:val="008470D0"/>
    <w:rsid w:val="00856789"/>
    <w:rsid w:val="009434B7"/>
    <w:rsid w:val="00997E04"/>
    <w:rsid w:val="009A478A"/>
    <w:rsid w:val="009B465A"/>
    <w:rsid w:val="00A04F89"/>
    <w:rsid w:val="00AA1D8D"/>
    <w:rsid w:val="00B16BE5"/>
    <w:rsid w:val="00B47730"/>
    <w:rsid w:val="00B94F16"/>
    <w:rsid w:val="00BB4300"/>
    <w:rsid w:val="00C01930"/>
    <w:rsid w:val="00C070FC"/>
    <w:rsid w:val="00C83C70"/>
    <w:rsid w:val="00CB0664"/>
    <w:rsid w:val="00DD69DC"/>
    <w:rsid w:val="00E41AB3"/>
    <w:rsid w:val="00EA3058"/>
    <w:rsid w:val="00EE3A4E"/>
    <w:rsid w:val="00F2180D"/>
    <w:rsid w:val="00F22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6B70"/>
  <w14:defaultImageDpi w14:val="300"/>
  <w15:docId w15:val="{7AE8687D-5057-44B2-A81B-0A510F3F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A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24</Words>
  <Characters>157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Eckert</cp:lastModifiedBy>
  <cp:revision>10</cp:revision>
  <dcterms:created xsi:type="dcterms:W3CDTF">2025-07-11T06:56:00Z</dcterms:created>
  <dcterms:modified xsi:type="dcterms:W3CDTF">2025-07-11T07:41:00Z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a3e8d793-05ef-4f38-aee3-d51a0a97c5f5</vt:lpwstr>
  </property>
</Properties>
</file>