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8BB" w:rsidRPr="00FC4D3B" w:rsidRDefault="0083365F">
      <w:pPr>
        <w:rPr>
          <w:b/>
          <w:sz w:val="32"/>
          <w:szCs w:val="32"/>
        </w:rPr>
      </w:pPr>
      <w:r>
        <w:rPr>
          <w:b/>
          <w:sz w:val="32"/>
          <w:szCs w:val="32"/>
        </w:rPr>
        <w:t>Slide 1 and 2</w:t>
      </w:r>
      <w:r w:rsidR="00FC4D3B" w:rsidRPr="00FC4D3B">
        <w:rPr>
          <w:b/>
          <w:sz w:val="32"/>
          <w:szCs w:val="32"/>
        </w:rPr>
        <w:t xml:space="preserve"> — Title</w:t>
      </w:r>
    </w:p>
    <w:p w:rsidR="0083365F" w:rsidRPr="00FC4D3B" w:rsidRDefault="00812A90" w:rsidP="0083365F">
      <w:pPr>
        <w:rPr>
          <w:sz w:val="24"/>
          <w:szCs w:val="24"/>
        </w:rPr>
      </w:pPr>
      <w:r>
        <w:rPr>
          <w:sz w:val="24"/>
          <w:szCs w:val="24"/>
        </w:rPr>
        <w:t>Hello everyone, my name’s Wade Eckert and welcome to my presentation on proof on rational exponentiation.</w:t>
      </w:r>
      <w:r w:rsidR="0083365F">
        <w:rPr>
          <w:sz w:val="24"/>
          <w:szCs w:val="24"/>
        </w:rPr>
        <w:br/>
      </w:r>
      <w:r w:rsidR="0083365F">
        <w:rPr>
          <w:sz w:val="24"/>
          <w:szCs w:val="24"/>
        </w:rPr>
        <w:br/>
      </w:r>
      <w:r w:rsidR="0083365F" w:rsidRPr="00FC4D3B">
        <w:rPr>
          <w:sz w:val="24"/>
          <w:szCs w:val="24"/>
        </w:rPr>
        <w:t>CLICK →</w:t>
      </w:r>
    </w:p>
    <w:p w:rsidR="008228BB" w:rsidRPr="00FC4D3B" w:rsidRDefault="00812A90">
      <w:pPr>
        <w:rPr>
          <w:sz w:val="24"/>
          <w:szCs w:val="24"/>
        </w:rPr>
      </w:pPr>
      <w:r>
        <w:rPr>
          <w:sz w:val="24"/>
          <w:szCs w:val="24"/>
        </w:rPr>
        <w:t>Specifically, we will</w:t>
      </w:r>
      <w:r w:rsidR="00FC4D3B" w:rsidRPr="00FC4D3B">
        <w:rPr>
          <w:sz w:val="24"/>
          <w:szCs w:val="24"/>
        </w:rPr>
        <w:t xml:space="preserve"> be addressing the question: "If a and b </w:t>
      </w:r>
      <w:proofErr w:type="gramStart"/>
      <w:r w:rsidR="00FC4D3B" w:rsidRPr="00FC4D3B">
        <w:rPr>
          <w:sz w:val="24"/>
          <w:szCs w:val="24"/>
        </w:rPr>
        <w:t>are</w:t>
      </w:r>
      <w:proofErr w:type="gramEnd"/>
      <w:r w:rsidR="00FC4D3B" w:rsidRPr="00FC4D3B">
        <w:rPr>
          <w:sz w:val="24"/>
          <w:szCs w:val="24"/>
        </w:rPr>
        <w:t xml:space="preserve"> rational numbers, is </w:t>
      </w:r>
      <w:proofErr w:type="spellStart"/>
      <w:r w:rsidR="00FC4D3B" w:rsidRPr="00FC4D3B">
        <w:rPr>
          <w:sz w:val="24"/>
          <w:szCs w:val="24"/>
        </w:rPr>
        <w:t>a^b</w:t>
      </w:r>
      <w:proofErr w:type="spellEnd"/>
      <w:r w:rsidR="00FC4D3B" w:rsidRPr="00FC4D3B">
        <w:rPr>
          <w:sz w:val="24"/>
          <w:szCs w:val="24"/>
        </w:rPr>
        <w:t xml:space="preserve"> always rational?" This question explores how rational numbers behave under the operation of exponentiation, and whether rational exponentiation always stays within the rational number system.</w:t>
      </w:r>
      <w:r>
        <w:rPr>
          <w:sz w:val="24"/>
          <w:szCs w:val="24"/>
        </w:rPr>
        <w:t xml:space="preserve"> In other words, if I raise a rational base to a rational power, will it always produce a rational result?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 xml:space="preserve">Slide 2 — </w:t>
      </w:r>
      <w:proofErr w:type="gramStart"/>
      <w:r w:rsidRPr="00FC4D3B">
        <w:rPr>
          <w:b/>
          <w:sz w:val="32"/>
          <w:szCs w:val="32"/>
        </w:rPr>
        <w:t>The</w:t>
      </w:r>
      <w:proofErr w:type="gramEnd"/>
      <w:r w:rsidRPr="00FC4D3B">
        <w:rPr>
          <w:b/>
          <w:sz w:val="32"/>
          <w:szCs w:val="32"/>
        </w:rPr>
        <w:t xml:space="preserve"> Question</w:t>
      </w:r>
    </w:p>
    <w:p w:rsidR="008228BB" w:rsidRPr="00FC4D3B" w:rsidRDefault="00812A90">
      <w:pPr>
        <w:rPr>
          <w:sz w:val="24"/>
          <w:szCs w:val="24"/>
        </w:rPr>
      </w:pPr>
      <w:r>
        <w:rPr>
          <w:sz w:val="24"/>
          <w:szCs w:val="24"/>
        </w:rPr>
        <w:t xml:space="preserve">Let’s break this down in a little more detail before we get to proving anything. </w:t>
      </w:r>
      <w:r w:rsidR="00FC4D3B" w:rsidRPr="00FC4D3B">
        <w:rPr>
          <w:sz w:val="24"/>
          <w:szCs w:val="24"/>
        </w:rPr>
        <w:t xml:space="preserve">The claim we’re examining is: "If </w:t>
      </w:r>
      <w:proofErr w:type="gramStart"/>
      <w:r w:rsidR="00FC4D3B" w:rsidRPr="00FC4D3B">
        <w:rPr>
          <w:sz w:val="24"/>
          <w:szCs w:val="24"/>
        </w:rPr>
        <w:t>a and</w:t>
      </w:r>
      <w:proofErr w:type="gramEnd"/>
      <w:r w:rsidR="000F0F7B">
        <w:rPr>
          <w:sz w:val="24"/>
          <w:szCs w:val="24"/>
        </w:rPr>
        <w:t xml:space="preserve"> b are rational numbers, then a raised to the </w:t>
      </w:r>
      <w:r w:rsidR="00FC4D3B" w:rsidRPr="00FC4D3B">
        <w:rPr>
          <w:sz w:val="24"/>
          <w:szCs w:val="24"/>
        </w:rPr>
        <w:t xml:space="preserve">b </w:t>
      </w:r>
      <w:r w:rsidR="000F0F7B">
        <w:rPr>
          <w:sz w:val="24"/>
          <w:szCs w:val="24"/>
        </w:rPr>
        <w:t xml:space="preserve">power </w:t>
      </w:r>
      <w:r w:rsidR="00FC4D3B" w:rsidRPr="00FC4D3B">
        <w:rPr>
          <w:sz w:val="24"/>
          <w:szCs w:val="24"/>
        </w:rPr>
        <w:t>is rational."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Our goal is to decide whether this statement is true in all cases, or whether there exists a situation where it </w:t>
      </w:r>
      <w:r w:rsidR="000F0F7B">
        <w:rPr>
          <w:sz w:val="24"/>
          <w:szCs w:val="24"/>
        </w:rPr>
        <w:t>would fail</w:t>
      </w:r>
      <w:r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If the claim is true, we would need to show </w:t>
      </w:r>
      <w:r w:rsidR="000F0F7B">
        <w:rPr>
          <w:sz w:val="24"/>
          <w:szCs w:val="24"/>
        </w:rPr>
        <w:t xml:space="preserve">through a general proof </w:t>
      </w:r>
      <w:r w:rsidRPr="00FC4D3B">
        <w:rPr>
          <w:sz w:val="24"/>
          <w:szCs w:val="24"/>
        </w:rPr>
        <w:t xml:space="preserve">that it holds for every rational </w:t>
      </w:r>
      <w:proofErr w:type="gramStart"/>
      <w:r w:rsidRPr="00FC4D3B">
        <w:rPr>
          <w:sz w:val="24"/>
          <w:szCs w:val="24"/>
        </w:rPr>
        <w:t>a and</w:t>
      </w:r>
      <w:proofErr w:type="gramEnd"/>
      <w:r w:rsidRPr="00FC4D3B">
        <w:rPr>
          <w:sz w:val="24"/>
          <w:szCs w:val="24"/>
        </w:rPr>
        <w:t xml:space="preserve"> b.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If the claim is false,</w:t>
      </w:r>
      <w:r w:rsidR="000F0F7B">
        <w:rPr>
          <w:sz w:val="24"/>
          <w:szCs w:val="24"/>
        </w:rPr>
        <w:t xml:space="preserve"> however,</w:t>
      </w:r>
      <w:r w:rsidRPr="00FC4D3B">
        <w:rPr>
          <w:sz w:val="24"/>
          <w:szCs w:val="24"/>
        </w:rPr>
        <w:t xml:space="preserve"> we only need one valid counterexample. </w:t>
      </w:r>
      <w:r w:rsidR="00812A90">
        <w:rPr>
          <w:sz w:val="24"/>
          <w:szCs w:val="24"/>
        </w:rPr>
        <w:t>Keep in mind, j</w:t>
      </w:r>
      <w:r w:rsidRPr="00FC4D3B">
        <w:rPr>
          <w:sz w:val="24"/>
          <w:szCs w:val="24"/>
        </w:rPr>
        <w:t xml:space="preserve">ust one example </w:t>
      </w:r>
      <w:r w:rsidR="00812A90">
        <w:rPr>
          <w:sz w:val="24"/>
          <w:szCs w:val="24"/>
        </w:rPr>
        <w:t xml:space="preserve">of the claim being false </w:t>
      </w:r>
      <w:r w:rsidRPr="00FC4D3B">
        <w:rPr>
          <w:sz w:val="24"/>
          <w:szCs w:val="24"/>
        </w:rPr>
        <w:t>is enough to disprove a universal statement.</w:t>
      </w:r>
    </w:p>
    <w:p w:rsidR="00FC4D3B" w:rsidRDefault="006267AF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6267AF" w:rsidRPr="006267AF" w:rsidRDefault="006267AF">
      <w:pPr>
        <w:rPr>
          <w:sz w:val="24"/>
          <w:szCs w:val="24"/>
        </w:rPr>
      </w:pPr>
    </w:p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3 — Definitions &amp; Key Ideas</w:t>
      </w:r>
    </w:p>
    <w:p w:rsidR="00D96BE8" w:rsidRDefault="00D96BE8">
      <w:pPr>
        <w:rPr>
          <w:sz w:val="24"/>
          <w:szCs w:val="24"/>
        </w:rPr>
      </w:pPr>
      <w:r>
        <w:rPr>
          <w:sz w:val="24"/>
          <w:szCs w:val="24"/>
        </w:rPr>
        <w:t>Now, let’s look a few definitions and ideas to orient ourselves. You’re probably familiar with all these terms already, but let’s review just in case.</w:t>
      </w:r>
    </w:p>
    <w:p w:rsidR="008228BB" w:rsidRPr="00FC4D3B" w:rsidRDefault="00D96B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Firstly, a</w:t>
      </w:r>
      <w:r w:rsidR="00FC4D3B" w:rsidRPr="00FC4D3B">
        <w:rPr>
          <w:sz w:val="24"/>
          <w:szCs w:val="24"/>
        </w:rPr>
        <w:t xml:space="preserve"> rational number is any number that can</w:t>
      </w:r>
      <w:r>
        <w:rPr>
          <w:sz w:val="24"/>
          <w:szCs w:val="24"/>
        </w:rPr>
        <w:t xml:space="preserve"> be expressed as the fraction p over </w:t>
      </w:r>
      <w:r w:rsidR="00FC4D3B" w:rsidRPr="00FC4D3B">
        <w:rPr>
          <w:sz w:val="24"/>
          <w:szCs w:val="24"/>
        </w:rPr>
        <w:t>q where p and q are integers and q ≠ 0.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An irrational number</w:t>
      </w:r>
      <w:r w:rsidR="00D96BE8">
        <w:rPr>
          <w:sz w:val="24"/>
          <w:szCs w:val="24"/>
        </w:rPr>
        <w:t>, however,</w:t>
      </w:r>
      <w:r w:rsidRPr="00FC4D3B">
        <w:rPr>
          <w:sz w:val="24"/>
          <w:szCs w:val="24"/>
        </w:rPr>
        <w:t xml:space="preserve"> is a number that cannot be expressed in that form — </w:t>
      </w:r>
      <w:r w:rsidR="00D96BE8">
        <w:rPr>
          <w:sz w:val="24"/>
          <w:szCs w:val="24"/>
        </w:rPr>
        <w:t xml:space="preserve">some </w:t>
      </w:r>
      <w:r w:rsidRPr="00FC4D3B">
        <w:rPr>
          <w:sz w:val="24"/>
          <w:szCs w:val="24"/>
        </w:rPr>
        <w:t>examples</w:t>
      </w:r>
      <w:r w:rsidR="00D96BE8">
        <w:rPr>
          <w:sz w:val="24"/>
          <w:szCs w:val="24"/>
        </w:rPr>
        <w:t xml:space="preserve"> would</w:t>
      </w:r>
      <w:r w:rsidRPr="00FC4D3B">
        <w:rPr>
          <w:sz w:val="24"/>
          <w:szCs w:val="24"/>
        </w:rPr>
        <w:t xml:space="preserve"> include √2, π, and </w:t>
      </w:r>
      <w:r w:rsidR="00FA26BD">
        <w:t>Euler's number e</w:t>
      </w:r>
      <w:r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Exponentiation </w:t>
      </w:r>
      <w:r w:rsidR="00D96BE8">
        <w:rPr>
          <w:sz w:val="24"/>
          <w:szCs w:val="24"/>
        </w:rPr>
        <w:t xml:space="preserve">means raising a base to a power. If </w:t>
      </w:r>
      <w:r w:rsidRPr="00FC4D3B">
        <w:rPr>
          <w:sz w:val="24"/>
          <w:szCs w:val="24"/>
        </w:rPr>
        <w:t>that exponent</w:t>
      </w:r>
      <w:r w:rsidR="00D96BE8">
        <w:rPr>
          <w:sz w:val="24"/>
          <w:szCs w:val="24"/>
        </w:rPr>
        <w:t xml:space="preserve"> were raising a base to</w:t>
      </w:r>
      <w:r w:rsidRPr="00FC4D3B">
        <w:rPr>
          <w:sz w:val="24"/>
          <w:szCs w:val="24"/>
        </w:rPr>
        <w:t xml:space="preserve"> </w:t>
      </w:r>
      <w:proofErr w:type="gramStart"/>
      <w:r w:rsidRPr="00FC4D3B">
        <w:rPr>
          <w:sz w:val="24"/>
          <w:szCs w:val="24"/>
        </w:rPr>
        <w:t>is</w:t>
      </w:r>
      <w:proofErr w:type="gramEnd"/>
      <w:r w:rsidRPr="00FC4D3B">
        <w:rPr>
          <w:sz w:val="24"/>
          <w:szCs w:val="24"/>
        </w:rPr>
        <w:t xml:space="preserve"> </w:t>
      </w:r>
      <w:r w:rsidR="00D96BE8">
        <w:rPr>
          <w:sz w:val="24"/>
          <w:szCs w:val="24"/>
        </w:rPr>
        <w:t xml:space="preserve">also </w:t>
      </w:r>
      <w:r w:rsidRPr="00FC4D3B">
        <w:rPr>
          <w:sz w:val="24"/>
          <w:szCs w:val="24"/>
        </w:rPr>
        <w:t xml:space="preserve">rational, </w:t>
      </w:r>
      <w:r w:rsidR="00D96BE8">
        <w:rPr>
          <w:sz w:val="24"/>
          <w:szCs w:val="24"/>
        </w:rPr>
        <w:t>it</w:t>
      </w:r>
      <w:r w:rsidRPr="00FC4D3B">
        <w:rPr>
          <w:sz w:val="24"/>
          <w:szCs w:val="24"/>
        </w:rPr>
        <w:t xml:space="preserve"> </w:t>
      </w:r>
      <w:r w:rsidR="00D96BE8">
        <w:rPr>
          <w:sz w:val="24"/>
          <w:szCs w:val="24"/>
        </w:rPr>
        <w:t xml:space="preserve">can </w:t>
      </w:r>
      <w:r w:rsidRPr="00FC4D3B">
        <w:rPr>
          <w:sz w:val="24"/>
          <w:szCs w:val="24"/>
        </w:rPr>
        <w:t>i</w:t>
      </w:r>
      <w:r w:rsidR="00D96BE8">
        <w:rPr>
          <w:sz w:val="24"/>
          <w:szCs w:val="24"/>
        </w:rPr>
        <w:t>nclude fractional exponents to represent square roots, such as a based raised to 1/2, 1/3, 1/4, etc.</w:t>
      </w:r>
    </w:p>
    <w:p w:rsidR="006267AF" w:rsidRPr="00FC4D3B" w:rsidRDefault="006267AF" w:rsidP="006267AF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4 — Strategy</w:t>
      </w:r>
    </w:p>
    <w:p w:rsidR="000219FE" w:rsidRDefault="00D96BE8">
      <w:pPr>
        <w:rPr>
          <w:sz w:val="24"/>
          <w:szCs w:val="24"/>
        </w:rPr>
      </w:pPr>
      <w:r>
        <w:rPr>
          <w:sz w:val="24"/>
          <w:szCs w:val="24"/>
        </w:rPr>
        <w:t>Next, let’s look at</w:t>
      </w:r>
      <w:r w:rsidR="000219FE">
        <w:rPr>
          <w:sz w:val="24"/>
          <w:szCs w:val="24"/>
        </w:rPr>
        <w:t xml:space="preserve"> how we will tackle proving or disproving our original claim. 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To prove the statement, we would need to show that every rational base raised to every rational exponent always gives a rational result.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However, if we can find one counterexample — just one rational </w:t>
      </w:r>
      <w:proofErr w:type="gramStart"/>
      <w:r w:rsidRPr="00FC4D3B">
        <w:rPr>
          <w:sz w:val="24"/>
          <w:szCs w:val="24"/>
        </w:rPr>
        <w:t>a</w:t>
      </w:r>
      <w:r w:rsidR="000219FE">
        <w:rPr>
          <w:sz w:val="24"/>
          <w:szCs w:val="24"/>
        </w:rPr>
        <w:t xml:space="preserve"> and</w:t>
      </w:r>
      <w:proofErr w:type="gramEnd"/>
      <w:r w:rsidR="000219FE">
        <w:rPr>
          <w:sz w:val="24"/>
          <w:szCs w:val="24"/>
        </w:rPr>
        <w:t xml:space="preserve"> one rational b such that a raised to the </w:t>
      </w:r>
      <w:r w:rsidRPr="00FC4D3B">
        <w:rPr>
          <w:sz w:val="24"/>
          <w:szCs w:val="24"/>
        </w:rPr>
        <w:t xml:space="preserve">b </w:t>
      </w:r>
      <w:r w:rsidR="000219FE">
        <w:rPr>
          <w:sz w:val="24"/>
          <w:szCs w:val="24"/>
        </w:rPr>
        <w:t xml:space="preserve">power </w:t>
      </w:r>
      <w:r w:rsidRPr="00FC4D3B">
        <w:rPr>
          <w:sz w:val="24"/>
          <w:szCs w:val="24"/>
        </w:rPr>
        <w:t>is ir</w:t>
      </w:r>
      <w:r w:rsidR="00FA26BD">
        <w:rPr>
          <w:sz w:val="24"/>
          <w:szCs w:val="24"/>
        </w:rPr>
        <w:t xml:space="preserve">rational — then the </w:t>
      </w:r>
      <w:r w:rsidR="000219FE">
        <w:rPr>
          <w:sz w:val="24"/>
          <w:szCs w:val="24"/>
        </w:rPr>
        <w:t>universal claim</w:t>
      </w:r>
      <w:r w:rsidR="00FA26BD">
        <w:rPr>
          <w:sz w:val="24"/>
          <w:szCs w:val="24"/>
        </w:rPr>
        <w:t xml:space="preserve"> will be</w:t>
      </w:r>
      <w:r w:rsidRPr="00FC4D3B">
        <w:rPr>
          <w:sz w:val="24"/>
          <w:szCs w:val="24"/>
        </w:rPr>
        <w:t xml:space="preserve"> disproven.</w:t>
      </w:r>
    </w:p>
    <w:p w:rsidR="006267AF" w:rsidRPr="00FC4D3B" w:rsidRDefault="006267AF" w:rsidP="006267AF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5 — Initial Observations</w:t>
      </w:r>
    </w:p>
    <w:p w:rsidR="006267AF" w:rsidRDefault="000219FE">
      <w:pPr>
        <w:rPr>
          <w:sz w:val="24"/>
          <w:szCs w:val="24"/>
        </w:rPr>
      </w:pPr>
      <w:r>
        <w:rPr>
          <w:sz w:val="24"/>
          <w:szCs w:val="24"/>
        </w:rPr>
        <w:t>First, l</w:t>
      </w:r>
      <w:r w:rsidR="00FC4D3B" w:rsidRPr="00FC4D3B">
        <w:rPr>
          <w:sz w:val="24"/>
          <w:szCs w:val="24"/>
        </w:rPr>
        <w:t xml:space="preserve">et’s try a few simple examples </w:t>
      </w:r>
      <w:r>
        <w:rPr>
          <w:sz w:val="24"/>
          <w:szCs w:val="24"/>
        </w:rPr>
        <w:t xml:space="preserve">just </w:t>
      </w:r>
      <w:r w:rsidR="00FC4D3B" w:rsidRPr="00FC4D3B">
        <w:rPr>
          <w:sz w:val="24"/>
          <w:szCs w:val="24"/>
        </w:rPr>
        <w:t xml:space="preserve">to see what happens. </w:t>
      </w:r>
    </w:p>
    <w:p w:rsidR="006267AF" w:rsidRDefault="006267AF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6267AF">
      <w:pPr>
        <w:rPr>
          <w:sz w:val="24"/>
          <w:szCs w:val="24"/>
        </w:rPr>
      </w:pPr>
      <w:r>
        <w:rPr>
          <w:sz w:val="24"/>
          <w:szCs w:val="24"/>
        </w:rPr>
        <w:t xml:space="preserve">Two squared equals four. Both </w:t>
      </w:r>
      <w:proofErr w:type="gramStart"/>
      <w:r>
        <w:rPr>
          <w:sz w:val="24"/>
          <w:szCs w:val="24"/>
        </w:rPr>
        <w:t>a and</w:t>
      </w:r>
      <w:proofErr w:type="gramEnd"/>
      <w:r>
        <w:rPr>
          <w:sz w:val="24"/>
          <w:szCs w:val="24"/>
        </w:rPr>
        <w:t xml:space="preserve"> b are rational in this example and the result is also rational</w:t>
      </w:r>
      <w:r w:rsidR="00FC4D3B" w:rsidRPr="00FC4D3B">
        <w:rPr>
          <w:sz w:val="24"/>
          <w:szCs w:val="24"/>
        </w:rPr>
        <w:t>.</w:t>
      </w:r>
      <w:r w:rsidR="000219FE">
        <w:rPr>
          <w:sz w:val="24"/>
          <w:szCs w:val="24"/>
        </w:rPr>
        <w:t xml:space="preserve"> So this specific example is true for our claim.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lastRenderedPageBreak/>
        <w:t>Five to the zero equals one</w:t>
      </w:r>
      <w:r w:rsidR="006267AF">
        <w:rPr>
          <w:sz w:val="24"/>
          <w:szCs w:val="24"/>
        </w:rPr>
        <w:t xml:space="preserve">. Again, both </w:t>
      </w:r>
      <w:proofErr w:type="gramStart"/>
      <w:r w:rsidR="006267AF">
        <w:rPr>
          <w:sz w:val="24"/>
          <w:szCs w:val="24"/>
        </w:rPr>
        <w:t>a and</w:t>
      </w:r>
      <w:proofErr w:type="gramEnd"/>
      <w:r w:rsidR="006267AF">
        <w:rPr>
          <w:sz w:val="24"/>
          <w:szCs w:val="24"/>
        </w:rPr>
        <w:t xml:space="preserve"> b are rational and the result is also rational.</w:t>
      </w:r>
      <w:r w:rsidR="000219FE">
        <w:rPr>
          <w:sz w:val="24"/>
          <w:szCs w:val="24"/>
        </w:rPr>
        <w:t xml:space="preserve">  So far we have two examples that are true for our claim.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Pr="00FC4D3B" w:rsidRDefault="000219FE">
      <w:pPr>
        <w:rPr>
          <w:sz w:val="24"/>
          <w:szCs w:val="24"/>
        </w:rPr>
      </w:pPr>
      <w:r>
        <w:rPr>
          <w:sz w:val="24"/>
          <w:szCs w:val="24"/>
        </w:rPr>
        <w:t>But t</w:t>
      </w:r>
      <w:r w:rsidR="00FC4D3B" w:rsidRPr="00FC4D3B">
        <w:rPr>
          <w:sz w:val="24"/>
          <w:szCs w:val="24"/>
        </w:rPr>
        <w:t>hese examples might lead us to believe that raising rational numbers to rational powers always gives a rational re</w:t>
      </w:r>
      <w:r>
        <w:rPr>
          <w:sz w:val="24"/>
          <w:szCs w:val="24"/>
        </w:rPr>
        <w:t xml:space="preserve">sult. But a few examples are never </w:t>
      </w:r>
      <w:r w:rsidR="006267AF">
        <w:rPr>
          <w:sz w:val="24"/>
          <w:szCs w:val="24"/>
        </w:rPr>
        <w:t xml:space="preserve">enough </w:t>
      </w:r>
      <w:r>
        <w:rPr>
          <w:sz w:val="24"/>
          <w:szCs w:val="24"/>
        </w:rPr>
        <w:t xml:space="preserve">to prove a claim is true in mathematics </w:t>
      </w:r>
      <w:r w:rsidR="006267AF">
        <w:rPr>
          <w:sz w:val="24"/>
          <w:szCs w:val="24"/>
        </w:rPr>
        <w:t xml:space="preserve">— we </w:t>
      </w:r>
      <w:r>
        <w:rPr>
          <w:sz w:val="24"/>
          <w:szCs w:val="24"/>
        </w:rPr>
        <w:t xml:space="preserve">will </w:t>
      </w:r>
      <w:r w:rsidR="006267AF">
        <w:rPr>
          <w:sz w:val="24"/>
          <w:szCs w:val="24"/>
        </w:rPr>
        <w:t xml:space="preserve">need </w:t>
      </w:r>
      <w:r>
        <w:rPr>
          <w:sz w:val="24"/>
          <w:szCs w:val="24"/>
        </w:rPr>
        <w:t xml:space="preserve">to take </w:t>
      </w:r>
      <w:r w:rsidR="006267AF">
        <w:rPr>
          <w:sz w:val="24"/>
          <w:szCs w:val="24"/>
        </w:rPr>
        <w:t>a deeper look at the claim</w:t>
      </w:r>
      <w:r>
        <w:rPr>
          <w:sz w:val="24"/>
          <w:szCs w:val="24"/>
        </w:rPr>
        <w:t xml:space="preserve"> in general</w:t>
      </w:r>
      <w:r w:rsidR="006267AF">
        <w:rPr>
          <w:sz w:val="24"/>
          <w:szCs w:val="24"/>
        </w:rPr>
        <w:t>.</w:t>
      </w:r>
    </w:p>
    <w:p w:rsidR="00957A88" w:rsidRDefault="00957A88" w:rsidP="00957A88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957A88" w:rsidRPr="00FC4D3B" w:rsidRDefault="00957A88" w:rsidP="00957A88">
      <w:pPr>
        <w:rPr>
          <w:sz w:val="24"/>
          <w:szCs w:val="24"/>
        </w:rPr>
      </w:pP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6 — A Useful Insight</w:t>
      </w:r>
    </w:p>
    <w:p w:rsidR="000219FE" w:rsidRDefault="000219FE">
      <w:pPr>
        <w:rPr>
          <w:sz w:val="24"/>
          <w:szCs w:val="24"/>
        </w:rPr>
      </w:pPr>
      <w:r>
        <w:rPr>
          <w:sz w:val="24"/>
          <w:szCs w:val="24"/>
        </w:rPr>
        <w:t xml:space="preserve">Let’s take a look at raising a base to a different kind of rational exponent. </w:t>
      </w:r>
    </w:p>
    <w:p w:rsidR="008228BB" w:rsidRPr="00FC4D3B" w:rsidRDefault="000219FE">
      <w:pPr>
        <w:rPr>
          <w:sz w:val="24"/>
          <w:szCs w:val="24"/>
        </w:rPr>
      </w:pPr>
      <w:r>
        <w:rPr>
          <w:sz w:val="24"/>
          <w:szCs w:val="24"/>
        </w:rPr>
        <w:t>Let’s c</w:t>
      </w:r>
      <w:r w:rsidR="00FC4D3B" w:rsidRPr="00FC4D3B">
        <w:rPr>
          <w:sz w:val="24"/>
          <w:szCs w:val="24"/>
        </w:rPr>
        <w:t>onsider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</w:t>
      </w:r>
      <w:r w:rsidR="00FC4D3B" w:rsidRPr="00FC4D3B">
        <w:rPr>
          <w:sz w:val="24"/>
          <w:szCs w:val="24"/>
        </w:rPr>
        <w:t xml:space="preserve"> rational exponents</w:t>
      </w:r>
      <w:proofErr w:type="gramEnd"/>
      <w:r w:rsidR="00FC4D3B" w:rsidRPr="00FC4D3B">
        <w:rPr>
          <w:sz w:val="24"/>
          <w:szCs w:val="24"/>
        </w:rPr>
        <w:t xml:space="preserve"> like 1/2.</w:t>
      </w:r>
    </w:p>
    <w:p w:rsidR="008228BB" w:rsidRPr="00FC4D3B" w:rsidRDefault="000219FE">
      <w:pPr>
        <w:rPr>
          <w:sz w:val="24"/>
          <w:szCs w:val="24"/>
        </w:rPr>
      </w:pPr>
      <w:r>
        <w:rPr>
          <w:sz w:val="24"/>
          <w:szCs w:val="24"/>
        </w:rPr>
        <w:t>As we discussed earlier, r</w:t>
      </w:r>
      <w:r w:rsidR="00FC4D3B" w:rsidRPr="00FC4D3B">
        <w:rPr>
          <w:sz w:val="24"/>
          <w:szCs w:val="24"/>
        </w:rPr>
        <w:t xml:space="preserve">aising a number to the power </w:t>
      </w:r>
      <w:r w:rsidR="006267AF">
        <w:rPr>
          <w:sz w:val="24"/>
          <w:szCs w:val="24"/>
        </w:rPr>
        <w:t>½ also</w:t>
      </w:r>
      <w:r w:rsidR="00FC4D3B" w:rsidRPr="00FC4D3B">
        <w:rPr>
          <w:sz w:val="24"/>
          <w:szCs w:val="24"/>
        </w:rPr>
        <w:t xml:space="preserve"> means taking the square root</w:t>
      </w:r>
      <w:r w:rsidR="006267AF">
        <w:rPr>
          <w:sz w:val="24"/>
          <w:szCs w:val="24"/>
        </w:rPr>
        <w:t xml:space="preserve"> of that number</w:t>
      </w:r>
      <w:r w:rsidR="00FC4D3B"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So a promising approach </w:t>
      </w:r>
      <w:r w:rsidR="006267AF">
        <w:rPr>
          <w:sz w:val="24"/>
          <w:szCs w:val="24"/>
        </w:rPr>
        <w:t xml:space="preserve">to disproving this claim </w:t>
      </w:r>
      <w:r w:rsidRPr="00FC4D3B">
        <w:rPr>
          <w:sz w:val="24"/>
          <w:szCs w:val="24"/>
        </w:rPr>
        <w:t xml:space="preserve">is to find a rational number whose square root is not rational. If we can do that, we </w:t>
      </w:r>
      <w:r w:rsidR="000219FE">
        <w:rPr>
          <w:sz w:val="24"/>
          <w:szCs w:val="24"/>
        </w:rPr>
        <w:t xml:space="preserve">will </w:t>
      </w:r>
      <w:r w:rsidRPr="00FC4D3B">
        <w:rPr>
          <w:sz w:val="24"/>
          <w:szCs w:val="24"/>
        </w:rPr>
        <w:t>have a counterexample.</w:t>
      </w:r>
    </w:p>
    <w:p w:rsidR="006267AF" w:rsidRPr="00FC4D3B" w:rsidRDefault="006267AF" w:rsidP="006267AF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7 — Our Candidate Values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Let’s choose a = 2</w:t>
      </w:r>
      <w:r w:rsidR="000219FE">
        <w:rPr>
          <w:sz w:val="24"/>
          <w:szCs w:val="24"/>
        </w:rPr>
        <w:t>, which</w:t>
      </w:r>
      <w:r w:rsidRPr="00FC4D3B">
        <w:rPr>
          <w:sz w:val="24"/>
          <w:szCs w:val="24"/>
        </w:rPr>
        <w:t xml:space="preserve"> is </w:t>
      </w:r>
      <w:r w:rsidR="000219FE">
        <w:rPr>
          <w:sz w:val="24"/>
          <w:szCs w:val="24"/>
        </w:rPr>
        <w:t xml:space="preserve">a </w:t>
      </w:r>
      <w:r w:rsidRPr="00FC4D3B">
        <w:rPr>
          <w:sz w:val="24"/>
          <w:szCs w:val="24"/>
        </w:rPr>
        <w:t>rational</w:t>
      </w:r>
      <w:r w:rsidR="000219FE">
        <w:rPr>
          <w:sz w:val="24"/>
          <w:szCs w:val="24"/>
        </w:rPr>
        <w:t xml:space="preserve"> base</w:t>
      </w:r>
      <w:r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And let’s choose b = </w:t>
      </w:r>
      <w:r w:rsidR="000219FE">
        <w:rPr>
          <w:sz w:val="24"/>
          <w:szCs w:val="24"/>
        </w:rPr>
        <w:t>½, which</w:t>
      </w:r>
      <w:r w:rsidRPr="00FC4D3B">
        <w:rPr>
          <w:sz w:val="24"/>
          <w:szCs w:val="24"/>
        </w:rPr>
        <w:t xml:space="preserve"> is also </w:t>
      </w:r>
      <w:r w:rsidR="006267AF">
        <w:rPr>
          <w:sz w:val="24"/>
          <w:szCs w:val="24"/>
        </w:rPr>
        <w:t xml:space="preserve">a </w:t>
      </w:r>
      <w:r w:rsidRPr="00FC4D3B">
        <w:rPr>
          <w:sz w:val="24"/>
          <w:szCs w:val="24"/>
        </w:rPr>
        <w:t>rational</w:t>
      </w:r>
      <w:r w:rsidR="006267AF">
        <w:rPr>
          <w:sz w:val="24"/>
          <w:szCs w:val="24"/>
        </w:rPr>
        <w:t xml:space="preserve"> </w:t>
      </w:r>
      <w:r w:rsidR="000219FE">
        <w:rPr>
          <w:sz w:val="24"/>
          <w:szCs w:val="24"/>
        </w:rPr>
        <w:t>exponent</w:t>
      </w:r>
      <w:r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Then</w:t>
      </w:r>
      <w:r w:rsidR="006267AF">
        <w:rPr>
          <w:sz w:val="24"/>
          <w:szCs w:val="24"/>
        </w:rPr>
        <w:t>, we get</w:t>
      </w:r>
      <w:r w:rsidR="000219FE">
        <w:rPr>
          <w:sz w:val="24"/>
          <w:szCs w:val="24"/>
        </w:rPr>
        <w:t xml:space="preserve"> 2</w:t>
      </w:r>
      <w:proofErr w:type="gramStart"/>
      <w:r w:rsidR="000219FE">
        <w:rPr>
          <w:sz w:val="24"/>
          <w:szCs w:val="24"/>
        </w:rPr>
        <w:t>^(</w:t>
      </w:r>
      <w:proofErr w:type="gramEnd"/>
      <w:r w:rsidR="000219FE">
        <w:rPr>
          <w:sz w:val="24"/>
          <w:szCs w:val="24"/>
        </w:rPr>
        <w:t>1/2), which is also equal to</w:t>
      </w:r>
      <w:r w:rsidRPr="00FC4D3B">
        <w:rPr>
          <w:sz w:val="24"/>
          <w:szCs w:val="24"/>
        </w:rPr>
        <w:t xml:space="preserve"> √2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</w:t>
      </w:r>
      <w:bookmarkStart w:id="0" w:name="_GoBack"/>
      <w:bookmarkEnd w:id="0"/>
      <w:r w:rsidRPr="00FC4D3B">
        <w:rPr>
          <w:sz w:val="24"/>
          <w:szCs w:val="24"/>
        </w:rPr>
        <w:t>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lastRenderedPageBreak/>
        <w:t xml:space="preserve">Now, </w:t>
      </w:r>
      <w:r w:rsidR="000219FE">
        <w:rPr>
          <w:sz w:val="24"/>
          <w:szCs w:val="24"/>
        </w:rPr>
        <w:t>the next question we should be asking ourselves is if the</w:t>
      </w:r>
      <w:r w:rsidRPr="00FC4D3B">
        <w:rPr>
          <w:sz w:val="24"/>
          <w:szCs w:val="24"/>
        </w:rPr>
        <w:t xml:space="preserve"> √2 </w:t>
      </w:r>
      <w:r w:rsidR="000219FE">
        <w:rPr>
          <w:sz w:val="24"/>
          <w:szCs w:val="24"/>
        </w:rPr>
        <w:t xml:space="preserve">is </w:t>
      </w:r>
      <w:r w:rsidRPr="00FC4D3B">
        <w:rPr>
          <w:sz w:val="24"/>
          <w:szCs w:val="24"/>
        </w:rPr>
        <w:t xml:space="preserve">rational? </w:t>
      </w:r>
      <w:r w:rsidR="000219FE">
        <w:rPr>
          <w:sz w:val="24"/>
          <w:szCs w:val="24"/>
        </w:rPr>
        <w:t>If it’s rational then we will have to work at finding a different example. If it is irrational, however,</w:t>
      </w:r>
      <w:r w:rsidRPr="00FC4D3B">
        <w:rPr>
          <w:sz w:val="24"/>
          <w:szCs w:val="24"/>
        </w:rPr>
        <w:t xml:space="preserve"> then we have found our counterexample.</w:t>
      </w:r>
    </w:p>
    <w:p w:rsidR="006267AF" w:rsidRPr="00FC4D3B" w:rsidRDefault="006267AF" w:rsidP="006267AF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8 — Important Fact</w:t>
      </w:r>
    </w:p>
    <w:p w:rsidR="008228BB" w:rsidRPr="00FC4D3B" w:rsidRDefault="000219FE">
      <w:pPr>
        <w:rPr>
          <w:sz w:val="24"/>
          <w:szCs w:val="24"/>
        </w:rPr>
      </w:pPr>
      <w:r>
        <w:rPr>
          <w:sz w:val="24"/>
          <w:szCs w:val="24"/>
        </w:rPr>
        <w:t>Now, you might not remember this from past mathematics classes, but i</w:t>
      </w:r>
      <w:r w:rsidR="00FC4D3B" w:rsidRPr="00FC4D3B">
        <w:rPr>
          <w:sz w:val="24"/>
          <w:szCs w:val="24"/>
        </w:rPr>
        <w:t xml:space="preserve">t is a well-known result in number theory that </w:t>
      </w:r>
      <w:r>
        <w:rPr>
          <w:sz w:val="24"/>
          <w:szCs w:val="24"/>
        </w:rPr>
        <w:t xml:space="preserve">the </w:t>
      </w:r>
      <w:r w:rsidR="00FC4D3B" w:rsidRPr="00FC4D3B">
        <w:rPr>
          <w:sz w:val="24"/>
          <w:szCs w:val="24"/>
        </w:rPr>
        <w:t>√2 is irrational.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Pr="00FC4D3B" w:rsidRDefault="00957A88">
      <w:pPr>
        <w:rPr>
          <w:sz w:val="24"/>
          <w:szCs w:val="24"/>
        </w:rPr>
      </w:pPr>
      <w:r>
        <w:rPr>
          <w:sz w:val="24"/>
          <w:szCs w:val="24"/>
        </w:rPr>
        <w:t>In order to be thorough in disproving</w:t>
      </w:r>
      <w:r w:rsidR="000219FE">
        <w:rPr>
          <w:sz w:val="24"/>
          <w:szCs w:val="24"/>
        </w:rPr>
        <w:t xml:space="preserve"> our</w:t>
      </w:r>
      <w:r>
        <w:rPr>
          <w:sz w:val="24"/>
          <w:szCs w:val="24"/>
        </w:rPr>
        <w:t xml:space="preserve"> claim, we need to now prove that </w:t>
      </w:r>
      <w:r w:rsidRPr="00FC4D3B">
        <w:rPr>
          <w:sz w:val="24"/>
          <w:szCs w:val="24"/>
        </w:rPr>
        <w:t>√2</w:t>
      </w:r>
      <w:r>
        <w:rPr>
          <w:sz w:val="24"/>
          <w:szCs w:val="24"/>
        </w:rPr>
        <w:t xml:space="preserve"> is irrational. </w:t>
      </w:r>
      <w:r w:rsidR="000219FE">
        <w:rPr>
          <w:sz w:val="24"/>
          <w:szCs w:val="24"/>
        </w:rPr>
        <w:t xml:space="preserve">We will use a famous example in mathematics in order to do this. </w:t>
      </w:r>
    </w:p>
    <w:p w:rsidR="00957A88" w:rsidRPr="00FC4D3B" w:rsidRDefault="00957A88" w:rsidP="00957A88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 xml:space="preserve">Slide 9 — </w:t>
      </w:r>
      <w:proofErr w:type="gramStart"/>
      <w:r w:rsidRPr="00FC4D3B">
        <w:rPr>
          <w:b/>
          <w:sz w:val="32"/>
          <w:szCs w:val="32"/>
        </w:rPr>
        <w:t>Why</w:t>
      </w:r>
      <w:proofErr w:type="gramEnd"/>
      <w:r w:rsidRPr="00FC4D3B">
        <w:rPr>
          <w:b/>
          <w:sz w:val="32"/>
          <w:szCs w:val="32"/>
        </w:rPr>
        <w:t xml:space="preserve"> √2 is Irrational 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Assume √2 = p/q in lowest terms</w:t>
      </w:r>
      <w:r w:rsidR="00957A88">
        <w:rPr>
          <w:sz w:val="24"/>
          <w:szCs w:val="24"/>
        </w:rPr>
        <w:t>, where both p and q are integers and q does not equal zero</w:t>
      </w:r>
      <w:r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957A88" w:rsidRDefault="00957A88">
      <w:pPr>
        <w:rPr>
          <w:sz w:val="24"/>
          <w:szCs w:val="24"/>
        </w:rPr>
      </w:pPr>
      <w:r>
        <w:rPr>
          <w:sz w:val="24"/>
          <w:szCs w:val="24"/>
        </w:rPr>
        <w:t>Square both sides to get 2</w:t>
      </w:r>
      <w:r w:rsidR="00FC4D3B" w:rsidRPr="00FC4D3B">
        <w:rPr>
          <w:sz w:val="24"/>
          <w:szCs w:val="24"/>
        </w:rPr>
        <w:t xml:space="preserve"> = p^2</w:t>
      </w:r>
      <w:r>
        <w:rPr>
          <w:sz w:val="24"/>
          <w:szCs w:val="24"/>
        </w:rPr>
        <w:t>/q^2.</w:t>
      </w:r>
    </w:p>
    <w:p w:rsidR="00957A88" w:rsidRDefault="00957A88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957A88">
      <w:pPr>
        <w:rPr>
          <w:sz w:val="24"/>
          <w:szCs w:val="24"/>
        </w:rPr>
      </w:pPr>
      <w:r>
        <w:rPr>
          <w:sz w:val="24"/>
          <w:szCs w:val="24"/>
        </w:rPr>
        <w:t xml:space="preserve">Multiplying each side by q^2 gives 2q^2 = p^2. </w:t>
      </w:r>
      <w:r w:rsidR="00110F7D">
        <w:rPr>
          <w:sz w:val="24"/>
          <w:szCs w:val="24"/>
        </w:rPr>
        <w:t>Because q^2 is being multiplied by 2, that means q</w:t>
      </w:r>
      <w:r w:rsidR="00FC4D3B" w:rsidRPr="00FC4D3B">
        <w:rPr>
          <w:sz w:val="24"/>
          <w:szCs w:val="24"/>
        </w:rPr>
        <w:t xml:space="preserve">^2 </w:t>
      </w:r>
      <w:r w:rsidR="00110F7D">
        <w:rPr>
          <w:sz w:val="24"/>
          <w:szCs w:val="24"/>
        </w:rPr>
        <w:t>must also be</w:t>
      </w:r>
      <w:r w:rsidR="00FC4D3B" w:rsidRPr="00FC4D3B">
        <w:rPr>
          <w:sz w:val="24"/>
          <w:szCs w:val="24"/>
        </w:rPr>
        <w:t xml:space="preserve"> even</w:t>
      </w:r>
      <w:r>
        <w:rPr>
          <w:sz w:val="24"/>
          <w:szCs w:val="24"/>
        </w:rPr>
        <w:t xml:space="preserve"> </w:t>
      </w:r>
      <w:r w:rsidR="00110F7D">
        <w:rPr>
          <w:sz w:val="24"/>
          <w:szCs w:val="24"/>
        </w:rPr>
        <w:t>since 2 times any number is always</w:t>
      </w:r>
      <w:r>
        <w:rPr>
          <w:sz w:val="24"/>
          <w:szCs w:val="24"/>
        </w:rPr>
        <w:t xml:space="preserve"> even.</w:t>
      </w:r>
      <w:r w:rsidR="00FC4D3B" w:rsidRPr="00FC4D3B">
        <w:rPr>
          <w:sz w:val="24"/>
          <w:szCs w:val="24"/>
        </w:rPr>
        <w:t xml:space="preserve"> </w:t>
      </w:r>
      <w:r w:rsidRPr="00FC4D3B">
        <w:rPr>
          <w:sz w:val="24"/>
          <w:szCs w:val="24"/>
        </w:rPr>
        <w:t>Thus</w:t>
      </w:r>
      <w:r>
        <w:rPr>
          <w:sz w:val="24"/>
          <w:szCs w:val="24"/>
        </w:rPr>
        <w:t>,</w:t>
      </w:r>
      <w:r w:rsidR="00110F7D">
        <w:rPr>
          <w:sz w:val="24"/>
          <w:szCs w:val="24"/>
        </w:rPr>
        <w:t xml:space="preserve"> p^2 is even and p must also be even because any even number squared is always even. 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957A88">
      <w:pPr>
        <w:rPr>
          <w:sz w:val="24"/>
          <w:szCs w:val="24"/>
        </w:rPr>
      </w:pPr>
      <w:r>
        <w:rPr>
          <w:sz w:val="24"/>
          <w:szCs w:val="24"/>
        </w:rPr>
        <w:t>Now,</w:t>
      </w:r>
      <w:r w:rsidR="00FC4D3B" w:rsidRPr="00FC4D3B">
        <w:rPr>
          <w:sz w:val="24"/>
          <w:szCs w:val="24"/>
        </w:rPr>
        <w:t xml:space="preserve"> let p = 2k. Su</w:t>
      </w:r>
      <w:r>
        <w:rPr>
          <w:sz w:val="24"/>
          <w:szCs w:val="24"/>
        </w:rPr>
        <w:t>bstituting</w:t>
      </w:r>
      <w:r w:rsidR="00110F7D">
        <w:rPr>
          <w:sz w:val="24"/>
          <w:szCs w:val="24"/>
        </w:rPr>
        <w:t xml:space="preserve"> that into our equation</w:t>
      </w:r>
      <w:r>
        <w:rPr>
          <w:sz w:val="24"/>
          <w:szCs w:val="24"/>
        </w:rPr>
        <w:t xml:space="preserve"> gives 2q^2 = 4k^2, which simplifies to</w:t>
      </w:r>
      <w:r w:rsidR="00110F7D">
        <w:rPr>
          <w:sz w:val="24"/>
          <w:szCs w:val="24"/>
        </w:rPr>
        <w:t xml:space="preserve"> q^2 = 2k^2. By the same logic as above, t</w:t>
      </w:r>
      <w:r w:rsidR="00FC4D3B" w:rsidRPr="00FC4D3B">
        <w:rPr>
          <w:sz w:val="24"/>
          <w:szCs w:val="24"/>
        </w:rPr>
        <w:t>his means q must also be even.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lastRenderedPageBreak/>
        <w:t xml:space="preserve">But if both p and q are even, then </w:t>
      </w:r>
      <w:r w:rsidR="00957A88">
        <w:rPr>
          <w:sz w:val="24"/>
          <w:szCs w:val="24"/>
        </w:rPr>
        <w:t xml:space="preserve">p/q was not in simplest terms </w:t>
      </w:r>
      <w:r w:rsidR="00110F7D">
        <w:rPr>
          <w:sz w:val="24"/>
          <w:szCs w:val="24"/>
        </w:rPr>
        <w:t xml:space="preserve">like we assumed, </w:t>
      </w:r>
      <w:r w:rsidR="00957A88">
        <w:rPr>
          <w:sz w:val="24"/>
          <w:szCs w:val="24"/>
        </w:rPr>
        <w:t xml:space="preserve">and </w:t>
      </w:r>
      <w:r w:rsidR="00110F7D">
        <w:rPr>
          <w:sz w:val="24"/>
          <w:szCs w:val="24"/>
        </w:rPr>
        <w:t xml:space="preserve">thus </w:t>
      </w:r>
      <w:r w:rsidR="00957A88">
        <w:rPr>
          <w:sz w:val="24"/>
          <w:szCs w:val="24"/>
        </w:rPr>
        <w:t xml:space="preserve">we have a contradiction. </w:t>
      </w:r>
      <w:r w:rsidRPr="00FC4D3B">
        <w:rPr>
          <w:sz w:val="24"/>
          <w:szCs w:val="24"/>
        </w:rPr>
        <w:t>Therefore, √2 is irrational.</w:t>
      </w:r>
    </w:p>
    <w:p w:rsidR="00957A88" w:rsidRPr="00FC4D3B" w:rsidRDefault="00957A88" w:rsidP="00957A88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FC4D3B" w:rsidRPr="00FC4D3B" w:rsidRDefault="00FC4D3B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10 — Final Conclusion</w:t>
      </w:r>
    </w:p>
    <w:p w:rsidR="00110F7D" w:rsidRDefault="00110F7D">
      <w:pPr>
        <w:rPr>
          <w:sz w:val="24"/>
          <w:szCs w:val="24"/>
        </w:rPr>
      </w:pPr>
      <w:r>
        <w:rPr>
          <w:sz w:val="24"/>
          <w:szCs w:val="24"/>
        </w:rPr>
        <w:t xml:space="preserve">Now, we have proven </w:t>
      </w:r>
      <w:r w:rsidRPr="00FC4D3B">
        <w:rPr>
          <w:sz w:val="24"/>
          <w:szCs w:val="24"/>
        </w:rPr>
        <w:t>√2 is irrational</w:t>
      </w:r>
      <w:r>
        <w:rPr>
          <w:sz w:val="24"/>
          <w:szCs w:val="24"/>
        </w:rPr>
        <w:t>, let’s bring everything together.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We</w:t>
      </w:r>
      <w:r w:rsidR="00CF75C1">
        <w:rPr>
          <w:sz w:val="24"/>
          <w:szCs w:val="24"/>
        </w:rPr>
        <w:t xml:space="preserve"> chose a = 2, which is rational and w</w:t>
      </w:r>
      <w:r w:rsidRPr="00FC4D3B">
        <w:rPr>
          <w:sz w:val="24"/>
          <w:szCs w:val="24"/>
        </w:rPr>
        <w:t>e chose b = 1/2, which is also rational.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110F7D">
      <w:pPr>
        <w:rPr>
          <w:sz w:val="24"/>
          <w:szCs w:val="24"/>
        </w:rPr>
      </w:pPr>
      <w:r>
        <w:rPr>
          <w:sz w:val="24"/>
          <w:szCs w:val="24"/>
        </w:rPr>
        <w:t xml:space="preserve">And we found that </w:t>
      </w:r>
      <w:proofErr w:type="spellStart"/>
      <w:r>
        <w:rPr>
          <w:sz w:val="24"/>
          <w:szCs w:val="24"/>
        </w:rPr>
        <w:t>a^b</w:t>
      </w:r>
      <w:proofErr w:type="spellEnd"/>
      <w:r>
        <w:rPr>
          <w:sz w:val="24"/>
          <w:szCs w:val="24"/>
        </w:rPr>
        <w:t xml:space="preserve"> = √2, and proved that it is an</w:t>
      </w:r>
      <w:r w:rsidR="00FC4D3B" w:rsidRPr="00FC4D3B">
        <w:rPr>
          <w:sz w:val="24"/>
          <w:szCs w:val="24"/>
        </w:rPr>
        <w:t xml:space="preserve"> irrational</w:t>
      </w:r>
      <w:r>
        <w:rPr>
          <w:sz w:val="24"/>
          <w:szCs w:val="24"/>
        </w:rPr>
        <w:t xml:space="preserve"> number</w:t>
      </w:r>
      <w:r w:rsidR="00FC4D3B" w:rsidRPr="00FC4D3B">
        <w:rPr>
          <w:sz w:val="24"/>
          <w:szCs w:val="24"/>
        </w:rPr>
        <w:t>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Therefore, </w:t>
      </w:r>
      <w:r w:rsidR="00CF75C1">
        <w:rPr>
          <w:sz w:val="24"/>
          <w:szCs w:val="24"/>
        </w:rPr>
        <w:t xml:space="preserve">because we found a valid counterexample, the original claim </w:t>
      </w:r>
      <w:proofErr w:type="gramStart"/>
      <w:r w:rsidR="00CF75C1">
        <w:rPr>
          <w:sz w:val="24"/>
          <w:szCs w:val="24"/>
        </w:rPr>
        <w:t xml:space="preserve">of </w:t>
      </w:r>
      <w:r w:rsidRPr="00FC4D3B">
        <w:rPr>
          <w:sz w:val="24"/>
          <w:szCs w:val="24"/>
        </w:rPr>
        <w:t xml:space="preserve"> "</w:t>
      </w:r>
      <w:proofErr w:type="gramEnd"/>
      <w:r w:rsidR="00110F7D">
        <w:rPr>
          <w:sz w:val="24"/>
          <w:szCs w:val="24"/>
        </w:rPr>
        <w:t xml:space="preserve">If a and b are rational, then a raised to the </w:t>
      </w:r>
      <w:r w:rsidRPr="00FC4D3B">
        <w:rPr>
          <w:sz w:val="24"/>
          <w:szCs w:val="24"/>
        </w:rPr>
        <w:t xml:space="preserve">b </w:t>
      </w:r>
      <w:r w:rsidR="00110F7D">
        <w:rPr>
          <w:sz w:val="24"/>
          <w:szCs w:val="24"/>
        </w:rPr>
        <w:t xml:space="preserve">power </w:t>
      </w:r>
      <w:r w:rsidRPr="00FC4D3B">
        <w:rPr>
          <w:sz w:val="24"/>
          <w:szCs w:val="24"/>
        </w:rPr>
        <w:t>is rational" — is false.</w:t>
      </w:r>
    </w:p>
    <w:p w:rsidR="00957A88" w:rsidRPr="00FC4D3B" w:rsidRDefault="00957A88" w:rsidP="00957A88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957A88" w:rsidRDefault="00957A88"/>
    <w:p w:rsidR="008228BB" w:rsidRPr="00FC4D3B" w:rsidRDefault="00FC4D3B">
      <w:pPr>
        <w:rPr>
          <w:b/>
          <w:sz w:val="32"/>
          <w:szCs w:val="32"/>
        </w:rPr>
      </w:pPr>
      <w:r w:rsidRPr="00FC4D3B">
        <w:rPr>
          <w:b/>
          <w:sz w:val="32"/>
          <w:szCs w:val="32"/>
        </w:rPr>
        <w:t>Slide 11 — Summary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Sometimes a </w:t>
      </w:r>
      <w:r w:rsidR="00162D52">
        <w:rPr>
          <w:sz w:val="24"/>
          <w:szCs w:val="24"/>
        </w:rPr>
        <w:t>rational raised to a rational gives a</w:t>
      </w:r>
      <w:r w:rsidRPr="00FC4D3B">
        <w:rPr>
          <w:sz w:val="24"/>
          <w:szCs w:val="24"/>
        </w:rPr>
        <w:t xml:space="preserve"> rational </w:t>
      </w:r>
      <w:r w:rsidR="00162D52">
        <w:rPr>
          <w:sz w:val="24"/>
          <w:szCs w:val="24"/>
        </w:rPr>
        <w:t xml:space="preserve">result </w:t>
      </w:r>
      <w:r w:rsidRPr="00FC4D3B">
        <w:rPr>
          <w:sz w:val="24"/>
          <w:szCs w:val="24"/>
        </w:rPr>
        <w:t>— for example, 4</w:t>
      </w:r>
      <w:proofErr w:type="gramStart"/>
      <w:r w:rsidRPr="00FC4D3B">
        <w:rPr>
          <w:sz w:val="24"/>
          <w:szCs w:val="24"/>
        </w:rPr>
        <w:t>^(</w:t>
      </w:r>
      <w:proofErr w:type="gramEnd"/>
      <w:r w:rsidRPr="00FC4D3B">
        <w:rPr>
          <w:sz w:val="24"/>
          <w:szCs w:val="24"/>
        </w:rPr>
        <w:t>1/2) = 2.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But in other cases, </w:t>
      </w:r>
      <w:r w:rsidR="00162D52">
        <w:rPr>
          <w:sz w:val="24"/>
          <w:szCs w:val="24"/>
        </w:rPr>
        <w:t>as we demonstrated with 2</w:t>
      </w:r>
      <w:proofErr w:type="gramStart"/>
      <w:r w:rsidR="00162D52">
        <w:rPr>
          <w:sz w:val="24"/>
          <w:szCs w:val="24"/>
        </w:rPr>
        <w:t>^(</w:t>
      </w:r>
      <w:proofErr w:type="gramEnd"/>
      <w:r w:rsidR="00162D52">
        <w:rPr>
          <w:sz w:val="24"/>
          <w:szCs w:val="24"/>
        </w:rPr>
        <w:t xml:space="preserve">1/2) = √2, it is not. 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CLICK →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 xml:space="preserve">So </w:t>
      </w:r>
      <w:r w:rsidR="00162D52">
        <w:rPr>
          <w:sz w:val="24"/>
          <w:szCs w:val="24"/>
        </w:rPr>
        <w:t xml:space="preserve">to wrap everything up neatly, sometimes </w:t>
      </w:r>
      <w:r w:rsidRPr="00FC4D3B">
        <w:rPr>
          <w:sz w:val="24"/>
          <w:szCs w:val="24"/>
        </w:rPr>
        <w:t>rational numbers remain rational under rational exponentiation</w:t>
      </w:r>
      <w:r w:rsidR="00E51708">
        <w:rPr>
          <w:sz w:val="24"/>
          <w:szCs w:val="24"/>
        </w:rPr>
        <w:t>, but this is not always the case</w:t>
      </w:r>
      <w:r w:rsidR="00110F7D">
        <w:rPr>
          <w:sz w:val="24"/>
          <w:szCs w:val="24"/>
        </w:rPr>
        <w:t xml:space="preserve"> and you should not assume it always does</w:t>
      </w:r>
      <w:r w:rsidR="00E51708">
        <w:rPr>
          <w:sz w:val="24"/>
          <w:szCs w:val="24"/>
        </w:rPr>
        <w:t>!</w:t>
      </w:r>
    </w:p>
    <w:p w:rsidR="008228BB" w:rsidRPr="00FC4D3B" w:rsidRDefault="00FC4D3B">
      <w:pPr>
        <w:rPr>
          <w:sz w:val="24"/>
          <w:szCs w:val="24"/>
        </w:rPr>
      </w:pPr>
      <w:r w:rsidRPr="00FC4D3B">
        <w:rPr>
          <w:sz w:val="24"/>
          <w:szCs w:val="24"/>
        </w:rPr>
        <w:t>Thanks for listening everyone!</w:t>
      </w:r>
    </w:p>
    <w:sectPr w:rsidR="008228BB" w:rsidRPr="00FC4D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9FE"/>
    <w:rsid w:val="00034616"/>
    <w:rsid w:val="0006063C"/>
    <w:rsid w:val="000F0F7B"/>
    <w:rsid w:val="00110F7D"/>
    <w:rsid w:val="0015074B"/>
    <w:rsid w:val="00162D52"/>
    <w:rsid w:val="0029639D"/>
    <w:rsid w:val="00326F90"/>
    <w:rsid w:val="006267AF"/>
    <w:rsid w:val="00812A90"/>
    <w:rsid w:val="008228BB"/>
    <w:rsid w:val="0083365F"/>
    <w:rsid w:val="00957A88"/>
    <w:rsid w:val="00AA1D8D"/>
    <w:rsid w:val="00B47730"/>
    <w:rsid w:val="00CB0664"/>
    <w:rsid w:val="00CF75C1"/>
    <w:rsid w:val="00D96BE8"/>
    <w:rsid w:val="00E51708"/>
    <w:rsid w:val="00FA26BD"/>
    <w:rsid w:val="00FC4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A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FA8768-96AA-4AF0-A367-05684C79A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Eckert</cp:lastModifiedBy>
  <cp:revision>11</cp:revision>
  <dcterms:created xsi:type="dcterms:W3CDTF">2013-12-23T23:15:00Z</dcterms:created>
  <dcterms:modified xsi:type="dcterms:W3CDTF">2025-11-07T06:44:00Z</dcterms:modified>
  <cp:category/>
</cp:coreProperties>
</file>