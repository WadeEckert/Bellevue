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2438" w14:textId="435C13FC" w:rsidR="0012669D" w:rsidRDefault="0012669D"/>
    <w:p w14:paraId="7E607672" w14:textId="77777777" w:rsidR="0012669D" w:rsidRPr="00181F8A" w:rsidRDefault="0012669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C61E39" w14:textId="5BDD9493" w:rsidR="00181F8A" w:rsidRDefault="00EE3A4E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02828818"/>
      <w:r>
        <w:rPr>
          <w:rFonts w:ascii="Times New Roman" w:hAnsi="Times New Roman" w:cs="Times New Roman"/>
          <w:b/>
          <w:bCs/>
          <w:sz w:val="32"/>
          <w:szCs w:val="32"/>
        </w:rPr>
        <w:t>Personas, Site Structure, and Flow</w:t>
      </w:r>
    </w:p>
    <w:bookmarkEnd w:id="0"/>
    <w:p w14:paraId="6555D9CD" w14:textId="08EA3A2A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Wade Eckert</w:t>
      </w:r>
    </w:p>
    <w:p w14:paraId="29917A6C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Bellevue University</w:t>
      </w:r>
    </w:p>
    <w:p w14:paraId="4D1238C1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CSD 200: Foundations of Software Development</w:t>
      </w:r>
    </w:p>
    <w:p w14:paraId="4F1834CE" w14:textId="77777777" w:rsidR="0012669D" w:rsidRPr="00181F8A" w:rsidRDefault="00F2180D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1F8A">
        <w:rPr>
          <w:rFonts w:ascii="Times New Roman" w:hAnsi="Times New Roman" w:cs="Times New Roman"/>
          <w:b/>
          <w:bCs/>
          <w:sz w:val="32"/>
          <w:szCs w:val="32"/>
        </w:rPr>
        <w:t>Professor Chandra Bobba</w:t>
      </w:r>
    </w:p>
    <w:p w14:paraId="6EAEA3DE" w14:textId="2CA757B5" w:rsidR="0012669D" w:rsidRPr="00181F8A" w:rsidRDefault="00181F8A" w:rsidP="00181F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July </w:t>
      </w:r>
      <w:r w:rsidR="003C34A3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F2180D" w:rsidRPr="00181F8A">
        <w:rPr>
          <w:rFonts w:ascii="Times New Roman" w:hAnsi="Times New Roman" w:cs="Times New Roman"/>
          <w:b/>
          <w:bCs/>
          <w:sz w:val="32"/>
          <w:szCs w:val="32"/>
        </w:rPr>
        <w:t>, 2025</w:t>
      </w:r>
    </w:p>
    <w:p w14:paraId="3CD15E1B" w14:textId="77777777" w:rsidR="0012669D" w:rsidRDefault="00F2180D">
      <w:r>
        <w:br w:type="page"/>
      </w:r>
    </w:p>
    <w:p w14:paraId="113286D7" w14:textId="77777777" w:rsidR="00EE3A4E" w:rsidRDefault="00EE3A4E" w:rsidP="00EE3A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Personas, Site Structure, and Flow</w:t>
      </w:r>
    </w:p>
    <w:p w14:paraId="3049B7B6" w14:textId="77777777" w:rsidR="003827FF" w:rsidRPr="003827FF" w:rsidRDefault="003827FF" w:rsidP="00382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27FF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4 – Personas</w:t>
      </w:r>
    </w:p>
    <w:p w14:paraId="17197CEA" w14:textId="063B47CF" w:rsidR="003827FF" w:rsidRPr="003827FF" w:rsidRDefault="003827FF" w:rsidP="0038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7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Persona: Emily the Dog Mom </w:t>
      </w:r>
    </w:p>
    <w:p w14:paraId="47D9CE89" w14:textId="77777777" w:rsidR="003827FF" w:rsidRPr="003827FF" w:rsidRDefault="003827FF" w:rsidP="00382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3827FF">
        <w:rPr>
          <w:rFonts w:ascii="Times New Roman" w:eastAsia="Times New Roman" w:hAnsi="Times New Roman" w:cs="Times New Roman"/>
          <w:sz w:val="24"/>
          <w:szCs w:val="24"/>
        </w:rPr>
        <w:t xml:space="preserve"> Emily Roberts</w:t>
      </w:r>
    </w:p>
    <w:p w14:paraId="09D53A16" w14:textId="77777777" w:rsidR="003827FF" w:rsidRPr="003827FF" w:rsidRDefault="003827FF" w:rsidP="00382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Distinguishing Characteristics:</w:t>
      </w:r>
    </w:p>
    <w:p w14:paraId="54220913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32 years old</w:t>
      </w:r>
    </w:p>
    <w:p w14:paraId="38C308C0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Lives in a suburban neighborhood</w:t>
      </w:r>
    </w:p>
    <w:p w14:paraId="2D338857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Works full-time remotely</w:t>
      </w:r>
    </w:p>
    <w:p w14:paraId="2D023C3C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Has a 2-year-old golden retriever named Max</w:t>
      </w:r>
    </w:p>
    <w:p w14:paraId="49CDA057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Tech-savvy and highly organized</w:t>
      </w:r>
    </w:p>
    <w:p w14:paraId="708CFB93" w14:textId="77777777" w:rsidR="003827FF" w:rsidRPr="003827FF" w:rsidRDefault="003827FF" w:rsidP="00382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Features:</w:t>
      </w:r>
    </w:p>
    <w:p w14:paraId="6B9C2BAA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Online appointment scheduling for grooming and boarding</w:t>
      </w:r>
    </w:p>
    <w:p w14:paraId="6143FCEF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User login and calendar view of appointments</w:t>
      </w:r>
    </w:p>
    <w:p w14:paraId="084B577C" w14:textId="77777777" w:rsidR="003827FF" w:rsidRPr="003827FF" w:rsidRDefault="003827FF" w:rsidP="00382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Least Important Features:</w:t>
      </w:r>
    </w:p>
    <w:p w14:paraId="4D67F0C9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Pet adoption pages (already owns a pet)</w:t>
      </w:r>
    </w:p>
    <w:p w14:paraId="278D2676" w14:textId="259D437F" w:rsidR="003827FF" w:rsidRPr="003827FF" w:rsidRDefault="003827FF" w:rsidP="00382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</w:t>
      </w:r>
      <w:r w:rsidR="006D3F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</w:t>
      </w: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6D3F62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et:</w:t>
      </w:r>
    </w:p>
    <w:p w14:paraId="6D0955BB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Easily schedule grooming/boarding for Max without calling the store</w:t>
      </w:r>
    </w:p>
    <w:p w14:paraId="1A2AD11C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Get reminders and view service history</w:t>
      </w:r>
    </w:p>
    <w:p w14:paraId="77A4E17B" w14:textId="77777777" w:rsidR="003827FF" w:rsidRPr="003827FF" w:rsidRDefault="003827FF" w:rsidP="003827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Skill Level:</w:t>
      </w:r>
    </w:p>
    <w:p w14:paraId="0B6B2260" w14:textId="77777777" w:rsidR="003827FF" w:rsidRPr="003827FF" w:rsidRDefault="003827FF" w:rsidP="003827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High – Comfortable navigating online platforms and mobile apps</w:t>
      </w:r>
    </w:p>
    <w:p w14:paraId="28126590" w14:textId="77777777" w:rsidR="003827FF" w:rsidRPr="003827FF" w:rsidRDefault="00000000" w:rsidP="00382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F09789">
          <v:rect id="_x0000_i1025" style="width:0;height:1.5pt" o:hralign="center" o:hrstd="t" o:hr="t" fillcolor="#a0a0a0" stroked="f"/>
        </w:pict>
      </w:r>
    </w:p>
    <w:p w14:paraId="64CF10FD" w14:textId="411B2DA7" w:rsidR="003827FF" w:rsidRPr="003827FF" w:rsidRDefault="003827FF" w:rsidP="0038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7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Persona: Grandpa Joe </w:t>
      </w:r>
    </w:p>
    <w:p w14:paraId="76CBA548" w14:textId="77777777" w:rsidR="003827FF" w:rsidRPr="003827FF" w:rsidRDefault="003827FF" w:rsidP="00382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3827FF">
        <w:rPr>
          <w:rFonts w:ascii="Times New Roman" w:eastAsia="Times New Roman" w:hAnsi="Times New Roman" w:cs="Times New Roman"/>
          <w:sz w:val="24"/>
          <w:szCs w:val="24"/>
        </w:rPr>
        <w:t xml:space="preserve"> Joe Martinez</w:t>
      </w:r>
    </w:p>
    <w:p w14:paraId="7D90A028" w14:textId="77777777" w:rsidR="003827FF" w:rsidRPr="003827FF" w:rsidRDefault="003827FF" w:rsidP="00382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Distinguishing Characteristics:</w:t>
      </w:r>
    </w:p>
    <w:p w14:paraId="305D190A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68 years old</w:t>
      </w:r>
    </w:p>
    <w:p w14:paraId="7E966DDE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Retired, lives alone with his terrier, Daisy</w:t>
      </w:r>
    </w:p>
    <w:p w14:paraId="6C01EAA9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Limited tech skills; prefers clear navigation</w:t>
      </w:r>
    </w:p>
    <w:p w14:paraId="20944FE8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Visits the store weekly for supplies</w:t>
      </w:r>
    </w:p>
    <w:p w14:paraId="74CA2A28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Needs larger font sizes and accessibility features</w:t>
      </w:r>
    </w:p>
    <w:p w14:paraId="0AC02730" w14:textId="77777777" w:rsidR="003827FF" w:rsidRPr="003827FF" w:rsidRDefault="003827FF" w:rsidP="00382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Features:</w:t>
      </w:r>
    </w:p>
    <w:p w14:paraId="08AC0A39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Store hours, service details, contact info</w:t>
      </w:r>
    </w:p>
    <w:p w14:paraId="4B10DF82" w14:textId="1D331B62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 xml:space="preserve">Ability to call directly from </w:t>
      </w:r>
      <w:r w:rsidR="006D3F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827FF">
        <w:rPr>
          <w:rFonts w:ascii="Times New Roman" w:eastAsia="Times New Roman" w:hAnsi="Times New Roman" w:cs="Times New Roman"/>
          <w:sz w:val="24"/>
          <w:szCs w:val="24"/>
        </w:rPr>
        <w:t>website or request a callback</w:t>
      </w:r>
    </w:p>
    <w:p w14:paraId="615B5DE9" w14:textId="77777777" w:rsidR="003827FF" w:rsidRPr="003827FF" w:rsidRDefault="003827FF" w:rsidP="00382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Least Important Features:</w:t>
      </w:r>
    </w:p>
    <w:p w14:paraId="092E8BC4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Online shopping or user account creation</w:t>
      </w:r>
    </w:p>
    <w:p w14:paraId="59B482B1" w14:textId="1D242BF6" w:rsidR="003827FF" w:rsidRPr="003827FF" w:rsidRDefault="003827FF" w:rsidP="00382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</w:t>
      </w:r>
      <w:r w:rsidR="006D3F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</w:t>
      </w: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6D3F62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et:</w:t>
      </w:r>
    </w:p>
    <w:p w14:paraId="7D06ABBF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Simple access to store services</w:t>
      </w:r>
    </w:p>
    <w:p w14:paraId="03F7AA5D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Assisted scheduling options or contact help</w:t>
      </w:r>
    </w:p>
    <w:p w14:paraId="4F4F5B85" w14:textId="77777777" w:rsidR="003827FF" w:rsidRPr="003827FF" w:rsidRDefault="003827FF" w:rsidP="003827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Skill Level:</w:t>
      </w:r>
    </w:p>
    <w:p w14:paraId="3276DDD3" w14:textId="77777777" w:rsidR="003827FF" w:rsidRPr="003827FF" w:rsidRDefault="003827FF" w:rsidP="003827F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Low – Needs clear buttons and fewer clicks</w:t>
      </w:r>
    </w:p>
    <w:p w14:paraId="1528BFB2" w14:textId="77777777" w:rsidR="003827FF" w:rsidRPr="003827FF" w:rsidRDefault="00000000" w:rsidP="00382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0F208D6">
          <v:rect id="_x0000_i1026" style="width:0;height:1.5pt" o:hralign="center" o:hrstd="t" o:hr="t" fillcolor="#a0a0a0" stroked="f"/>
        </w:pict>
      </w:r>
    </w:p>
    <w:p w14:paraId="574ED38C" w14:textId="27B50FE9" w:rsidR="003827FF" w:rsidRPr="003827FF" w:rsidRDefault="003827FF" w:rsidP="0038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27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Persona: Jasmine the New Pet Parent </w:t>
      </w:r>
    </w:p>
    <w:p w14:paraId="0616916E" w14:textId="77777777" w:rsidR="003827FF" w:rsidRPr="003827FF" w:rsidRDefault="003827FF" w:rsidP="00382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3827FF">
        <w:rPr>
          <w:rFonts w:ascii="Times New Roman" w:eastAsia="Times New Roman" w:hAnsi="Times New Roman" w:cs="Times New Roman"/>
          <w:sz w:val="24"/>
          <w:szCs w:val="24"/>
        </w:rPr>
        <w:t xml:space="preserve"> Jasmine Kim</w:t>
      </w:r>
    </w:p>
    <w:p w14:paraId="2AD5EE32" w14:textId="77777777" w:rsidR="003827FF" w:rsidRPr="003827FF" w:rsidRDefault="003827FF" w:rsidP="00382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Distinguishing Characteristics:</w:t>
      </w:r>
    </w:p>
    <w:p w14:paraId="6C1FC7B5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24 years old</w:t>
      </w:r>
    </w:p>
    <w:p w14:paraId="1A3D58E7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Recently adopted a puppy and a kitten</w:t>
      </w:r>
    </w:p>
    <w:p w14:paraId="3E8849FE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Urban apartment dweller</w:t>
      </w:r>
    </w:p>
    <w:p w14:paraId="0D8B7855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Researches everything online</w:t>
      </w:r>
    </w:p>
    <w:p w14:paraId="3A940D4D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Loves browsing pet accessories and training tips</w:t>
      </w:r>
    </w:p>
    <w:p w14:paraId="5CCF1432" w14:textId="77777777" w:rsidR="003827FF" w:rsidRPr="003827FF" w:rsidRDefault="003827FF" w:rsidP="00382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Features:</w:t>
      </w:r>
    </w:p>
    <w:p w14:paraId="0F46981C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Pet adoption info</w:t>
      </w:r>
    </w:p>
    <w:p w14:paraId="22462AC3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Training service details and booking</w:t>
      </w:r>
    </w:p>
    <w:p w14:paraId="78E34457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Blog or tips for new pet owners</w:t>
      </w:r>
    </w:p>
    <w:p w14:paraId="41C1C513" w14:textId="77777777" w:rsidR="003827FF" w:rsidRPr="003827FF" w:rsidRDefault="003827FF" w:rsidP="00382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Least Important Features:</w:t>
      </w:r>
    </w:p>
    <w:p w14:paraId="41B25354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Business hours (prefers digital scheduling)</w:t>
      </w:r>
    </w:p>
    <w:p w14:paraId="713386CB" w14:textId="020265F5" w:rsidR="003827FF" w:rsidRPr="003827FF" w:rsidRDefault="003827FF" w:rsidP="00382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</w:t>
      </w:r>
      <w:r w:rsidR="006D3F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</w:t>
      </w: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="006D3F62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et:</w:t>
      </w:r>
    </w:p>
    <w:p w14:paraId="60C70C4F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Support and services for new pet parents</w:t>
      </w:r>
    </w:p>
    <w:p w14:paraId="4F302890" w14:textId="77777777" w:rsidR="003827FF" w:rsidRPr="003827FF" w:rsidRDefault="003827FF" w:rsidP="003827F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Easy-to-navigate service booking and learning center</w:t>
      </w:r>
    </w:p>
    <w:p w14:paraId="0590EB71" w14:textId="77777777" w:rsidR="003827FF" w:rsidRPr="003827FF" w:rsidRDefault="003827FF" w:rsidP="003827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Skill Level:</w:t>
      </w:r>
    </w:p>
    <w:p w14:paraId="428B1147" w14:textId="78A418A6" w:rsidR="00856789" w:rsidRDefault="003827FF" w:rsidP="008567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7FF">
        <w:rPr>
          <w:rFonts w:ascii="Times New Roman" w:eastAsia="Times New Roman" w:hAnsi="Times New Roman" w:cs="Times New Roman"/>
          <w:sz w:val="24"/>
          <w:szCs w:val="24"/>
        </w:rPr>
        <w:t>Moderate to High – Comfortable with e-commerce and interactive websites</w:t>
      </w:r>
    </w:p>
    <w:p w14:paraId="5A788A03" w14:textId="77777777" w:rsidR="00856789" w:rsidRPr="00856789" w:rsidRDefault="00856789" w:rsidP="0085678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B40DAC9" w14:textId="77777777" w:rsidR="00C01930" w:rsidRPr="00856789" w:rsidRDefault="00C01930" w:rsidP="00856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6789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5 – Site Structure and Flow</w:t>
      </w:r>
    </w:p>
    <w:p w14:paraId="495B90AE" w14:textId="77777777" w:rsidR="00DD69DC" w:rsidRDefault="00C01930" w:rsidP="00C0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6789">
        <w:rPr>
          <w:rFonts w:ascii="Times New Roman" w:eastAsia="Times New Roman" w:hAnsi="Times New Roman" w:cs="Times New Roman"/>
          <w:b/>
          <w:bCs/>
          <w:sz w:val="27"/>
          <w:szCs w:val="27"/>
        </w:rPr>
        <w:t>A. Site Flow Diagram (Organization Chart Format)</w:t>
      </w:r>
      <w:r w:rsidR="004122AA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4122AA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4122AA" w:rsidRPr="004122AA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7E927FC" wp14:editId="29F7ACC6">
            <wp:extent cx="5486400" cy="2376805"/>
            <wp:effectExtent l="0" t="0" r="0" b="4445"/>
            <wp:docPr id="468824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245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2AA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4122AA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14:paraId="6A4CDB59" w14:textId="51912C41" w:rsidR="00C01930" w:rsidRDefault="00C83C70" w:rsidP="00C0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C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Text-Based Site Outline</w:t>
      </w:r>
    </w:p>
    <w:p w14:paraId="4A2F3199" w14:textId="04637E19" w:rsidR="009B465A" w:rsidRPr="00B94F16" w:rsidRDefault="009B465A" w:rsidP="009B465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b/>
          <w:bCs/>
          <w:sz w:val="28"/>
          <w:szCs w:val="28"/>
        </w:rPr>
        <w:t>Home Page</w:t>
      </w:r>
    </w:p>
    <w:p w14:paraId="4B173880" w14:textId="26E36E29" w:rsidR="009B465A" w:rsidRPr="00B94F16" w:rsidRDefault="009B465A" w:rsidP="009B465A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b/>
          <w:bCs/>
          <w:sz w:val="28"/>
          <w:szCs w:val="28"/>
        </w:rPr>
        <w:t>Our Services</w:t>
      </w:r>
    </w:p>
    <w:p w14:paraId="3FED62A2" w14:textId="75AE4FC7" w:rsidR="009B465A" w:rsidRPr="00B94F16" w:rsidRDefault="009B465A" w:rsidP="009B465A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Grooming</w:t>
      </w:r>
    </w:p>
    <w:p w14:paraId="5906CD8B" w14:textId="08E1C4BA" w:rsidR="009B465A" w:rsidRPr="00B94F16" w:rsidRDefault="009B465A" w:rsidP="009B465A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Training</w:t>
      </w:r>
    </w:p>
    <w:p w14:paraId="62472103" w14:textId="3DEB74D9" w:rsidR="009B465A" w:rsidRPr="00B94F16" w:rsidRDefault="009B465A" w:rsidP="009B465A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Boarding</w:t>
      </w:r>
    </w:p>
    <w:p w14:paraId="0D77C38D" w14:textId="4ED3C730" w:rsidR="009B465A" w:rsidRPr="00B94F16" w:rsidRDefault="009B465A" w:rsidP="009B465A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Schedule Appointment</w:t>
      </w:r>
    </w:p>
    <w:p w14:paraId="22591D40" w14:textId="311636E3" w:rsidR="009B465A" w:rsidRPr="00B94F16" w:rsidRDefault="00B94F16" w:rsidP="009B465A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b/>
          <w:bCs/>
          <w:sz w:val="28"/>
          <w:szCs w:val="28"/>
        </w:rPr>
        <w:t>Shop Online</w:t>
      </w:r>
    </w:p>
    <w:p w14:paraId="296D3901" w14:textId="4D3C725A" w:rsidR="00B94F16" w:rsidRPr="00B94F16" w:rsidRDefault="00B94F16" w:rsidP="00B94F16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Dog Food</w:t>
      </w:r>
    </w:p>
    <w:p w14:paraId="2F8074A8" w14:textId="3EBA5B3F" w:rsidR="00B94F16" w:rsidRPr="00B94F16" w:rsidRDefault="00B94F16" w:rsidP="00B94F16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Toys</w:t>
      </w:r>
    </w:p>
    <w:p w14:paraId="7B118E00" w14:textId="254B20A9" w:rsidR="00B94F16" w:rsidRPr="00B94F16" w:rsidRDefault="00B94F16" w:rsidP="00B94F16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Accessories</w:t>
      </w:r>
    </w:p>
    <w:p w14:paraId="3C50613E" w14:textId="014AF546" w:rsidR="00B94F16" w:rsidRPr="00B94F16" w:rsidRDefault="00B94F16" w:rsidP="00B94F16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Special Offers</w:t>
      </w:r>
    </w:p>
    <w:p w14:paraId="0B04111C" w14:textId="4F92DF0F" w:rsidR="00B94F16" w:rsidRPr="00B94F16" w:rsidRDefault="00B94F16" w:rsidP="00B94F16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b/>
          <w:bCs/>
          <w:sz w:val="28"/>
          <w:szCs w:val="28"/>
        </w:rPr>
        <w:t>About Us / Contact</w:t>
      </w:r>
    </w:p>
    <w:p w14:paraId="75D9A497" w14:textId="2CFB5E80" w:rsidR="00B94F16" w:rsidRPr="00B94F16" w:rsidRDefault="00B94F16" w:rsidP="00B94F16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Team Bios</w:t>
      </w:r>
    </w:p>
    <w:p w14:paraId="3E9E520E" w14:textId="06CC2E1D" w:rsidR="00B94F16" w:rsidRPr="00B94F16" w:rsidRDefault="00B94F16" w:rsidP="00B94F16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FAQs</w:t>
      </w:r>
    </w:p>
    <w:p w14:paraId="5DABD181" w14:textId="153A1CE1" w:rsidR="00B94F16" w:rsidRPr="00B94F16" w:rsidRDefault="00B94F16" w:rsidP="00B94F16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Contact Form</w:t>
      </w:r>
    </w:p>
    <w:p w14:paraId="47DC4D50" w14:textId="68884E27" w:rsidR="00595DC7" w:rsidRPr="000D5B74" w:rsidRDefault="00B94F16" w:rsidP="00595DC7">
      <w:pPr>
        <w:pStyle w:val="ListParagraph"/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4F16">
        <w:rPr>
          <w:rFonts w:ascii="Times New Roman" w:eastAsia="Times New Roman" w:hAnsi="Times New Roman" w:cs="Times New Roman"/>
          <w:sz w:val="28"/>
          <w:szCs w:val="28"/>
        </w:rPr>
        <w:t>Location and Hours</w:t>
      </w:r>
    </w:p>
    <w:p w14:paraId="18259EA8" w14:textId="39858D49" w:rsidR="00595DC7" w:rsidRDefault="00154F06" w:rsidP="00595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F06">
        <w:rPr>
          <w:rFonts w:ascii="Times New Roman" w:eastAsia="Times New Roman" w:hAnsi="Times New Roman" w:cs="Times New Roman"/>
          <w:b/>
          <w:bCs/>
          <w:sz w:val="27"/>
          <w:szCs w:val="27"/>
        </w:rPr>
        <w:t>C. Core Process Flow (UML Activity Diagram)</w:t>
      </w:r>
    </w:p>
    <w:p w14:paraId="6053859A" w14:textId="5E10F6DF" w:rsidR="000D5B74" w:rsidRPr="00154F06" w:rsidRDefault="000D5B74" w:rsidP="00595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B74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4BDBA2DA" wp14:editId="47F17199">
            <wp:extent cx="3609975" cy="3995354"/>
            <wp:effectExtent l="0" t="0" r="0" b="5715"/>
            <wp:docPr id="115386502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65028" name="Picture 1" descr="A diagram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0318" cy="40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B74" w:rsidRPr="00154F06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A985" w14:textId="77777777" w:rsidR="000B55AA" w:rsidRDefault="000B55AA" w:rsidP="00181F8A">
      <w:pPr>
        <w:spacing w:after="0" w:line="240" w:lineRule="auto"/>
      </w:pPr>
      <w:r>
        <w:separator/>
      </w:r>
    </w:p>
  </w:endnote>
  <w:endnote w:type="continuationSeparator" w:id="0">
    <w:p w14:paraId="03A359E4" w14:textId="77777777" w:rsidR="000B55AA" w:rsidRDefault="000B55AA" w:rsidP="00181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53114" w14:textId="77777777" w:rsidR="000B55AA" w:rsidRDefault="000B55AA" w:rsidP="00181F8A">
      <w:pPr>
        <w:spacing w:after="0" w:line="240" w:lineRule="auto"/>
      </w:pPr>
      <w:r>
        <w:separator/>
      </w:r>
    </w:p>
  </w:footnote>
  <w:footnote w:type="continuationSeparator" w:id="0">
    <w:p w14:paraId="437103FF" w14:textId="77777777" w:rsidR="000B55AA" w:rsidRDefault="000B55AA" w:rsidP="00181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FA96" w14:textId="6EF83537" w:rsidR="00181F8A" w:rsidRDefault="00181F8A">
    <w:pPr>
      <w:pStyle w:val="Header"/>
    </w:pPr>
    <w:r>
      <w:tab/>
    </w:r>
    <w:r>
      <w:tab/>
      <w:t xml:space="preserve">Eckert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51099E"/>
    <w:multiLevelType w:val="hybridMultilevel"/>
    <w:tmpl w:val="5D4A6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F2480"/>
    <w:multiLevelType w:val="multilevel"/>
    <w:tmpl w:val="DD3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163C3"/>
    <w:multiLevelType w:val="multilevel"/>
    <w:tmpl w:val="16E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74911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3" w15:restartNumberingAfterBreak="0">
    <w:nsid w:val="66215A76"/>
    <w:multiLevelType w:val="multilevel"/>
    <w:tmpl w:val="356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C5902"/>
    <w:multiLevelType w:val="hybridMultilevel"/>
    <w:tmpl w:val="C3B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458157">
    <w:abstractNumId w:val="8"/>
  </w:num>
  <w:num w:numId="2" w16cid:durableId="557514952">
    <w:abstractNumId w:val="6"/>
  </w:num>
  <w:num w:numId="3" w16cid:durableId="1048339788">
    <w:abstractNumId w:val="5"/>
  </w:num>
  <w:num w:numId="4" w16cid:durableId="1317031287">
    <w:abstractNumId w:val="4"/>
  </w:num>
  <w:num w:numId="5" w16cid:durableId="220101323">
    <w:abstractNumId w:val="7"/>
  </w:num>
  <w:num w:numId="6" w16cid:durableId="1434664439">
    <w:abstractNumId w:val="3"/>
  </w:num>
  <w:num w:numId="7" w16cid:durableId="1733969939">
    <w:abstractNumId w:val="2"/>
  </w:num>
  <w:num w:numId="8" w16cid:durableId="688876381">
    <w:abstractNumId w:val="1"/>
  </w:num>
  <w:num w:numId="9" w16cid:durableId="267473008">
    <w:abstractNumId w:val="0"/>
  </w:num>
  <w:num w:numId="10" w16cid:durableId="483015318">
    <w:abstractNumId w:val="10"/>
  </w:num>
  <w:num w:numId="11" w16cid:durableId="1465001081">
    <w:abstractNumId w:val="11"/>
  </w:num>
  <w:num w:numId="12" w16cid:durableId="1605530924">
    <w:abstractNumId w:val="13"/>
  </w:num>
  <w:num w:numId="13" w16cid:durableId="399910631">
    <w:abstractNumId w:val="9"/>
  </w:num>
  <w:num w:numId="14" w16cid:durableId="1028797172">
    <w:abstractNumId w:val="14"/>
  </w:num>
  <w:num w:numId="15" w16cid:durableId="11345618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5AA"/>
    <w:rsid w:val="000D5B74"/>
    <w:rsid w:val="0012669D"/>
    <w:rsid w:val="0015074B"/>
    <w:rsid w:val="001542E6"/>
    <w:rsid w:val="00154F06"/>
    <w:rsid w:val="00181F8A"/>
    <w:rsid w:val="001E1DBE"/>
    <w:rsid w:val="00245FE7"/>
    <w:rsid w:val="0029639D"/>
    <w:rsid w:val="00310B0F"/>
    <w:rsid w:val="00326F90"/>
    <w:rsid w:val="003827FF"/>
    <w:rsid w:val="003847EE"/>
    <w:rsid w:val="003C34A3"/>
    <w:rsid w:val="004122AA"/>
    <w:rsid w:val="00595DC7"/>
    <w:rsid w:val="006D3F62"/>
    <w:rsid w:val="0071039A"/>
    <w:rsid w:val="008470D0"/>
    <w:rsid w:val="00856789"/>
    <w:rsid w:val="009434B7"/>
    <w:rsid w:val="009A478A"/>
    <w:rsid w:val="009B465A"/>
    <w:rsid w:val="00A04F89"/>
    <w:rsid w:val="00AA1D8D"/>
    <w:rsid w:val="00B47730"/>
    <w:rsid w:val="00B94F16"/>
    <w:rsid w:val="00BB4300"/>
    <w:rsid w:val="00C01930"/>
    <w:rsid w:val="00C070FC"/>
    <w:rsid w:val="00C83C70"/>
    <w:rsid w:val="00CB0664"/>
    <w:rsid w:val="00DD69DC"/>
    <w:rsid w:val="00EE3A4E"/>
    <w:rsid w:val="00F21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B6B70"/>
  <w14:defaultImageDpi w14:val="300"/>
  <w15:docId w15:val="{7AE8687D-5057-44B2-A81B-0A510F3F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A4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380</Words>
  <Characters>2071</Characters>
  <Application>Microsoft Office Word</Application>
  <DocSecurity>0</DocSecurity>
  <Lines>94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Wade Eckert</cp:lastModifiedBy>
  <cp:revision>19</cp:revision>
  <dcterms:created xsi:type="dcterms:W3CDTF">2025-07-08T06:59:00Z</dcterms:created>
  <dcterms:modified xsi:type="dcterms:W3CDTF">2025-07-11T06:55:00Z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a3e8d793-05ef-4f38-aee3-d51a0a97c5f5</vt:lpwstr>
  </property>
</Properties>
</file>