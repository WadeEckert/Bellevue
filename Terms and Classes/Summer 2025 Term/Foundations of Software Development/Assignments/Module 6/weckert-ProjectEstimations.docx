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2438" w14:textId="435C13FC" w:rsidR="0012669D" w:rsidRDefault="0012669D"/>
    <w:p w14:paraId="7E607672" w14:textId="77777777" w:rsidR="0012669D" w:rsidRPr="00181F8A" w:rsidRDefault="0012669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61E39" w14:textId="77777777" w:rsidR="00181F8A" w:rsidRDefault="00181F8A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SCRUM Project Requirements</w:t>
      </w:r>
    </w:p>
    <w:p w14:paraId="6555D9CD" w14:textId="08EA3A2A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Wade Eckert</w:t>
      </w:r>
    </w:p>
    <w:p w14:paraId="29917A6C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Bellevue University</w:t>
      </w:r>
    </w:p>
    <w:p w14:paraId="4D1238C1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CSD 200: Foundations of Software Development</w:t>
      </w:r>
    </w:p>
    <w:p w14:paraId="4F1834CE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Professor Chandra Bobba</w:t>
      </w:r>
    </w:p>
    <w:p w14:paraId="6EAEA3DE" w14:textId="1CFFFE5C" w:rsidR="0012669D" w:rsidRPr="00181F8A" w:rsidRDefault="00181F8A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July 4</w:t>
      </w:r>
      <w:r w:rsidR="00F2180D" w:rsidRPr="00181F8A">
        <w:rPr>
          <w:rFonts w:ascii="Times New Roman" w:hAnsi="Times New Roman" w:cs="Times New Roman"/>
          <w:b/>
          <w:bCs/>
          <w:sz w:val="32"/>
          <w:szCs w:val="32"/>
        </w:rPr>
        <w:t>, 2025</w:t>
      </w:r>
    </w:p>
    <w:p w14:paraId="3CD15E1B" w14:textId="77777777" w:rsidR="0012669D" w:rsidRDefault="00F2180D">
      <w:r>
        <w:br w:type="page"/>
      </w:r>
    </w:p>
    <w:p w14:paraId="09171990" w14:textId="533FE244" w:rsidR="00245FE7" w:rsidRPr="00245FE7" w:rsidRDefault="00245FE7">
      <w:pPr>
        <w:rPr>
          <w:b/>
          <w:bCs/>
          <w:sz w:val="28"/>
          <w:szCs w:val="28"/>
        </w:rPr>
      </w:pPr>
      <w:r w:rsidRPr="00245FE7">
        <w:rPr>
          <w:b/>
          <w:bCs/>
          <w:sz w:val="28"/>
          <w:szCs w:val="28"/>
        </w:rPr>
        <w:lastRenderedPageBreak/>
        <w:t>Milestone 1 – Story Writing</w:t>
      </w:r>
    </w:p>
    <w:p w14:paraId="6538462F" w14:textId="1D155372" w:rsidR="0012669D" w:rsidRDefault="00F2180D">
      <w:r>
        <w:t xml:space="preserve">1. As a Product Owner, I need the website to allow customers to </w:t>
      </w:r>
      <w:r>
        <w:t>book dog grooming, training, and boarding appointments online, so that we can increase customer convenience and increase</w:t>
      </w:r>
      <w:r>
        <w:t xml:space="preserve"> revenue through online engagement.</w:t>
      </w:r>
    </w:p>
    <w:p w14:paraId="3AE96A24" w14:textId="77777777" w:rsidR="0012669D" w:rsidRDefault="00F2180D">
      <w:r>
        <w:t>2. As a Product Owner, I need analytics and reporting features integrated into the admin dashboard, so that I can track customer activity, appointment trends, and service popularity.</w:t>
      </w:r>
    </w:p>
    <w:p w14:paraId="2799C497" w14:textId="77777777" w:rsidR="0012669D" w:rsidRDefault="00F2180D">
      <w:r>
        <w:t>3. As a UI Developer, I need to design a mobile-friendly appointment booking screen with service categories and time slots, so that users can easily make appointments from any device.</w:t>
      </w:r>
    </w:p>
    <w:p w14:paraId="5117A2B5" w14:textId="77777777" w:rsidR="0012669D" w:rsidRDefault="00F2180D">
      <w:r>
        <w:t>4. As a Front-End Developer, I need to create a form for new and existing customers to enter pet profiles, so that our backend system can personalize services and minimize customer input on return visits.</w:t>
      </w:r>
    </w:p>
    <w:p w14:paraId="12C9C908" w14:textId="77777777" w:rsidR="0012669D" w:rsidRDefault="00F2180D">
      <w:r>
        <w:t>5. As a Customer, I need to receive email and SMS reminders about my scheduled appointments, so that I don’t forget or miss them.</w:t>
      </w:r>
    </w:p>
    <w:p w14:paraId="6231F220" w14:textId="77777777" w:rsidR="0012669D" w:rsidRDefault="00F2180D">
      <w:r>
        <w:t>6. As a Technical Support Specialist, I need a streamlined admin interface that allows our staff to manually adjust, cancel, or reschedule appointments, so that we can accommodate walk-ins or last-minute changes.</w:t>
      </w:r>
    </w:p>
    <w:p w14:paraId="312294A3" w14:textId="77777777" w:rsidR="0012669D" w:rsidRDefault="00F2180D">
      <w:r>
        <w:br/>
        <w:t>Assumptions:</w:t>
      </w:r>
    </w:p>
    <w:p w14:paraId="16ACF0FB" w14:textId="77777777" w:rsidR="0012669D" w:rsidRDefault="00F2180D">
      <w:r>
        <w:t>• The current website has no login or scheduling infrastructure.</w:t>
      </w:r>
    </w:p>
    <w:p w14:paraId="03A596C4" w14:textId="77777777" w:rsidR="0012669D" w:rsidRDefault="00F2180D">
      <w:r>
        <w:t>• Services require different lengths of time and different staff.</w:t>
      </w:r>
    </w:p>
    <w:p w14:paraId="02959EEB" w14:textId="77777777" w:rsidR="0012669D" w:rsidRDefault="00F2180D">
      <w:r>
        <w:t>• Customers may have multiple pets to schedule.</w:t>
      </w:r>
    </w:p>
    <w:p w14:paraId="40FE5C50" w14:textId="77777777" w:rsidR="0012669D" w:rsidRDefault="00F2180D">
      <w:r>
        <w:t>• Staff availability is maintained in-house.</w:t>
      </w:r>
    </w:p>
    <w:p w14:paraId="792832B7" w14:textId="43FBDDCA" w:rsidR="0012669D" w:rsidRDefault="00F2180D">
      <w:r>
        <w:t>• Notification features will use third-party services</w:t>
      </w:r>
      <w:r>
        <w:t>.</w:t>
      </w:r>
    </w:p>
    <w:p w14:paraId="162E9C88" w14:textId="77777777" w:rsidR="0012669D" w:rsidRDefault="00F2180D">
      <w:r>
        <w:br w:type="page"/>
      </w:r>
    </w:p>
    <w:p w14:paraId="2D3D8B25" w14:textId="3D6B130C" w:rsidR="00245FE7" w:rsidRPr="00245FE7" w:rsidRDefault="00245FE7">
      <w:pPr>
        <w:rPr>
          <w:b/>
          <w:bCs/>
          <w:sz w:val="28"/>
          <w:szCs w:val="28"/>
        </w:rPr>
      </w:pPr>
      <w:r w:rsidRPr="00245FE7">
        <w:rPr>
          <w:b/>
          <w:bCs/>
          <w:sz w:val="28"/>
          <w:szCs w:val="28"/>
        </w:rPr>
        <w:lastRenderedPageBreak/>
        <w:t>Milestones 2 &amp; 3 – Story Decomposition, Sizing, and Estimation</w:t>
      </w:r>
    </w:p>
    <w:p w14:paraId="16B0329F" w14:textId="795AD8D6" w:rsidR="0012669D" w:rsidRDefault="00F2180D">
      <w:r w:rsidRPr="00181F8A">
        <w:rPr>
          <w:b/>
          <w:bCs/>
        </w:rPr>
        <w:t>Story 1:</w:t>
      </w:r>
      <w:r>
        <w:t xml:space="preserve"> As a UI Developer, I need to design a mobile-friendly appointment booking screen with service categories and time slots, so that users can easily make appointments from any device.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669D" w14:paraId="46573711" w14:textId="77777777">
        <w:tc>
          <w:tcPr>
            <w:tcW w:w="2160" w:type="dxa"/>
          </w:tcPr>
          <w:p w14:paraId="0092BEBB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Tasks</w:t>
            </w:r>
          </w:p>
        </w:tc>
        <w:tc>
          <w:tcPr>
            <w:tcW w:w="2160" w:type="dxa"/>
          </w:tcPr>
          <w:p w14:paraId="18ABAB8E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Work Hours</w:t>
            </w:r>
          </w:p>
        </w:tc>
        <w:tc>
          <w:tcPr>
            <w:tcW w:w="2160" w:type="dxa"/>
          </w:tcPr>
          <w:p w14:paraId="0CE13318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Story Points</w:t>
            </w:r>
          </w:p>
        </w:tc>
        <w:tc>
          <w:tcPr>
            <w:tcW w:w="2160" w:type="dxa"/>
          </w:tcPr>
          <w:p w14:paraId="3671C9CB" w14:textId="1CA180D8" w:rsidR="0012669D" w:rsidRDefault="0012669D"/>
        </w:tc>
      </w:tr>
      <w:tr w:rsidR="0012669D" w14:paraId="3627806E" w14:textId="77777777">
        <w:tc>
          <w:tcPr>
            <w:tcW w:w="2160" w:type="dxa"/>
          </w:tcPr>
          <w:p w14:paraId="1AE85FE5" w14:textId="77777777" w:rsidR="0012669D" w:rsidRDefault="00F2180D">
            <w:r>
              <w:t>Create wireframes for desktop and mobile layouts</w:t>
            </w:r>
          </w:p>
        </w:tc>
        <w:tc>
          <w:tcPr>
            <w:tcW w:w="2160" w:type="dxa"/>
          </w:tcPr>
          <w:p w14:paraId="5FB38A10" w14:textId="4418FDE6" w:rsidR="0012669D" w:rsidRDefault="00245FE7">
            <w:r>
              <w:t>5</w:t>
            </w:r>
          </w:p>
        </w:tc>
        <w:tc>
          <w:tcPr>
            <w:tcW w:w="2160" w:type="dxa"/>
          </w:tcPr>
          <w:p w14:paraId="05C478A9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5D558DA3" w14:textId="77777777" w:rsidR="0012669D" w:rsidRDefault="0012669D"/>
        </w:tc>
      </w:tr>
      <w:tr w:rsidR="0012669D" w14:paraId="037DF85F" w14:textId="77777777">
        <w:tc>
          <w:tcPr>
            <w:tcW w:w="2160" w:type="dxa"/>
          </w:tcPr>
          <w:p w14:paraId="2476CA1D" w14:textId="77777777" w:rsidR="0012669D" w:rsidRDefault="00F2180D">
            <w:r>
              <w:t>Build HTML/CSS structure for appointment page</w:t>
            </w:r>
          </w:p>
        </w:tc>
        <w:tc>
          <w:tcPr>
            <w:tcW w:w="2160" w:type="dxa"/>
          </w:tcPr>
          <w:p w14:paraId="7C347F51" w14:textId="77777777" w:rsidR="0012669D" w:rsidRDefault="00F2180D">
            <w:r>
              <w:t>8</w:t>
            </w:r>
          </w:p>
        </w:tc>
        <w:tc>
          <w:tcPr>
            <w:tcW w:w="2160" w:type="dxa"/>
          </w:tcPr>
          <w:p w14:paraId="05053CE4" w14:textId="7CC6A521" w:rsidR="0012669D" w:rsidRDefault="00245FE7">
            <w:r>
              <w:t>8</w:t>
            </w:r>
          </w:p>
        </w:tc>
        <w:tc>
          <w:tcPr>
            <w:tcW w:w="2160" w:type="dxa"/>
          </w:tcPr>
          <w:p w14:paraId="34FDB10C" w14:textId="77777777" w:rsidR="0012669D" w:rsidRDefault="0012669D"/>
        </w:tc>
      </w:tr>
      <w:tr w:rsidR="0012669D" w14:paraId="5AC997C3" w14:textId="77777777">
        <w:tc>
          <w:tcPr>
            <w:tcW w:w="2160" w:type="dxa"/>
          </w:tcPr>
          <w:p w14:paraId="12AE1447" w14:textId="77777777" w:rsidR="0012669D" w:rsidRDefault="00F2180D">
            <w:r>
              <w:t>Develop JavaScript logic to handle time slot selection</w:t>
            </w:r>
          </w:p>
        </w:tc>
        <w:tc>
          <w:tcPr>
            <w:tcW w:w="2160" w:type="dxa"/>
          </w:tcPr>
          <w:p w14:paraId="3B4CB160" w14:textId="77777777" w:rsidR="0012669D" w:rsidRDefault="00F2180D">
            <w:r>
              <w:t>8</w:t>
            </w:r>
          </w:p>
        </w:tc>
        <w:tc>
          <w:tcPr>
            <w:tcW w:w="2160" w:type="dxa"/>
          </w:tcPr>
          <w:p w14:paraId="083D7197" w14:textId="544AEC30" w:rsidR="0012669D" w:rsidRDefault="00245FE7">
            <w:r>
              <w:t>8</w:t>
            </w:r>
          </w:p>
        </w:tc>
        <w:tc>
          <w:tcPr>
            <w:tcW w:w="2160" w:type="dxa"/>
          </w:tcPr>
          <w:p w14:paraId="383B6CCC" w14:textId="77777777" w:rsidR="0012669D" w:rsidRDefault="0012669D"/>
        </w:tc>
      </w:tr>
      <w:tr w:rsidR="0012669D" w14:paraId="48B6AFF8" w14:textId="77777777">
        <w:tc>
          <w:tcPr>
            <w:tcW w:w="2160" w:type="dxa"/>
          </w:tcPr>
          <w:p w14:paraId="02D002E3" w14:textId="77777777" w:rsidR="0012669D" w:rsidRDefault="00F2180D">
            <w:r>
              <w:t>Connect front-end form to backend appointment service via API</w:t>
            </w:r>
          </w:p>
        </w:tc>
        <w:tc>
          <w:tcPr>
            <w:tcW w:w="2160" w:type="dxa"/>
          </w:tcPr>
          <w:p w14:paraId="010B794A" w14:textId="77777777" w:rsidR="0012669D" w:rsidRDefault="00F2180D">
            <w:r>
              <w:t>6</w:t>
            </w:r>
          </w:p>
        </w:tc>
        <w:tc>
          <w:tcPr>
            <w:tcW w:w="2160" w:type="dxa"/>
          </w:tcPr>
          <w:p w14:paraId="3038AF8D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09B39062" w14:textId="77777777" w:rsidR="0012669D" w:rsidRDefault="0012669D"/>
        </w:tc>
      </w:tr>
      <w:tr w:rsidR="0012669D" w14:paraId="2AAF9DE0" w14:textId="77777777">
        <w:tc>
          <w:tcPr>
            <w:tcW w:w="2160" w:type="dxa"/>
          </w:tcPr>
          <w:p w14:paraId="23898D4E" w14:textId="77777777" w:rsidR="0012669D" w:rsidRDefault="00F2180D">
            <w:r>
              <w:t>Add validation and confirmation messaging</w:t>
            </w:r>
          </w:p>
        </w:tc>
        <w:tc>
          <w:tcPr>
            <w:tcW w:w="2160" w:type="dxa"/>
          </w:tcPr>
          <w:p w14:paraId="6EFEC126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3E44CA83" w14:textId="7D250B11" w:rsidR="0012669D" w:rsidRDefault="00245FE7">
            <w:r>
              <w:t>5</w:t>
            </w:r>
          </w:p>
        </w:tc>
        <w:tc>
          <w:tcPr>
            <w:tcW w:w="2160" w:type="dxa"/>
          </w:tcPr>
          <w:p w14:paraId="7019D93B" w14:textId="77777777" w:rsidR="0012669D" w:rsidRDefault="0012669D"/>
        </w:tc>
      </w:tr>
      <w:tr w:rsidR="0012669D" w14:paraId="7520AE13" w14:textId="77777777">
        <w:tc>
          <w:tcPr>
            <w:tcW w:w="2160" w:type="dxa"/>
          </w:tcPr>
          <w:p w14:paraId="2E487484" w14:textId="77777777" w:rsidR="0012669D" w:rsidRDefault="00F2180D">
            <w:r>
              <w:t>Total</w:t>
            </w:r>
          </w:p>
        </w:tc>
        <w:tc>
          <w:tcPr>
            <w:tcW w:w="2160" w:type="dxa"/>
          </w:tcPr>
          <w:p w14:paraId="2CAAB323" w14:textId="2CA91E29" w:rsidR="0012669D" w:rsidRDefault="00F2180D">
            <w:r>
              <w:t>3</w:t>
            </w:r>
            <w:r w:rsidR="00245FE7">
              <w:t>2</w:t>
            </w:r>
            <w:r>
              <w:t xml:space="preserve"> </w:t>
            </w:r>
            <w:proofErr w:type="spellStart"/>
            <w:r>
              <w:t>hrs</w:t>
            </w:r>
            <w:proofErr w:type="spellEnd"/>
          </w:p>
        </w:tc>
        <w:tc>
          <w:tcPr>
            <w:tcW w:w="2160" w:type="dxa"/>
          </w:tcPr>
          <w:p w14:paraId="2BA70E9F" w14:textId="4D0A914C" w:rsidR="0012669D" w:rsidRDefault="00245FE7">
            <w:r>
              <w:t>31</w:t>
            </w:r>
            <w:r w:rsidR="00F2180D">
              <w:t xml:space="preserve"> pts</w:t>
            </w:r>
          </w:p>
        </w:tc>
        <w:tc>
          <w:tcPr>
            <w:tcW w:w="2160" w:type="dxa"/>
          </w:tcPr>
          <w:p w14:paraId="42E8B97C" w14:textId="77777777" w:rsidR="0012669D" w:rsidRDefault="0012669D"/>
        </w:tc>
      </w:tr>
    </w:tbl>
    <w:p w14:paraId="01C2FB8D" w14:textId="77777777" w:rsidR="0012669D" w:rsidRDefault="00F2180D">
      <w:r>
        <w:br/>
      </w:r>
    </w:p>
    <w:p w14:paraId="30391263" w14:textId="77777777" w:rsidR="0012669D" w:rsidRDefault="00F2180D">
      <w:r w:rsidRPr="00181F8A">
        <w:rPr>
          <w:b/>
          <w:bCs/>
        </w:rPr>
        <w:t>Story 2:</w:t>
      </w:r>
      <w:r>
        <w:t xml:space="preserve"> As a Customer, I need to receive email and </w:t>
      </w:r>
      <w:r>
        <w:t>SMS reminders about my scheduled appointments, so that I don’t forget or miss them.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669D" w14:paraId="3A581D81" w14:textId="77777777">
        <w:tc>
          <w:tcPr>
            <w:tcW w:w="2160" w:type="dxa"/>
          </w:tcPr>
          <w:p w14:paraId="1883225B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Tasks</w:t>
            </w:r>
          </w:p>
        </w:tc>
        <w:tc>
          <w:tcPr>
            <w:tcW w:w="2160" w:type="dxa"/>
          </w:tcPr>
          <w:p w14:paraId="79C9C4FD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Work Hours</w:t>
            </w:r>
          </w:p>
        </w:tc>
        <w:tc>
          <w:tcPr>
            <w:tcW w:w="2160" w:type="dxa"/>
          </w:tcPr>
          <w:p w14:paraId="4C970623" w14:textId="77777777" w:rsidR="0012669D" w:rsidRPr="00181F8A" w:rsidRDefault="00F2180D">
            <w:pPr>
              <w:rPr>
                <w:b/>
                <w:bCs/>
              </w:rPr>
            </w:pPr>
            <w:r w:rsidRPr="00181F8A">
              <w:rPr>
                <w:b/>
                <w:bCs/>
              </w:rPr>
              <w:t>Story Points</w:t>
            </w:r>
          </w:p>
        </w:tc>
        <w:tc>
          <w:tcPr>
            <w:tcW w:w="2160" w:type="dxa"/>
          </w:tcPr>
          <w:p w14:paraId="58D339AA" w14:textId="41677A86" w:rsidR="0012669D" w:rsidRDefault="0012669D"/>
        </w:tc>
      </w:tr>
      <w:tr w:rsidR="0012669D" w14:paraId="1F9D318C" w14:textId="77777777">
        <w:tc>
          <w:tcPr>
            <w:tcW w:w="2160" w:type="dxa"/>
          </w:tcPr>
          <w:p w14:paraId="6170A32C" w14:textId="422F37E3" w:rsidR="0012669D" w:rsidRDefault="00F2180D">
            <w:r>
              <w:t>Integrate with third-party notification service</w:t>
            </w:r>
          </w:p>
        </w:tc>
        <w:tc>
          <w:tcPr>
            <w:tcW w:w="2160" w:type="dxa"/>
          </w:tcPr>
          <w:p w14:paraId="3930A980" w14:textId="77777777" w:rsidR="0012669D" w:rsidRDefault="00F2180D">
            <w:r>
              <w:t>7</w:t>
            </w:r>
          </w:p>
        </w:tc>
        <w:tc>
          <w:tcPr>
            <w:tcW w:w="2160" w:type="dxa"/>
          </w:tcPr>
          <w:p w14:paraId="1AE3572A" w14:textId="6471ACE2" w:rsidR="0012669D" w:rsidRDefault="00245FE7">
            <w:r>
              <w:t>5</w:t>
            </w:r>
          </w:p>
        </w:tc>
        <w:tc>
          <w:tcPr>
            <w:tcW w:w="2160" w:type="dxa"/>
          </w:tcPr>
          <w:p w14:paraId="1E939A8F" w14:textId="77777777" w:rsidR="0012669D" w:rsidRDefault="0012669D"/>
        </w:tc>
      </w:tr>
      <w:tr w:rsidR="0012669D" w14:paraId="7BFC7757" w14:textId="77777777">
        <w:tc>
          <w:tcPr>
            <w:tcW w:w="2160" w:type="dxa"/>
          </w:tcPr>
          <w:p w14:paraId="6C829A47" w14:textId="77777777" w:rsidR="0012669D" w:rsidRDefault="00F2180D">
            <w:r>
              <w:t>Build backend logic for reminder timing and triggers</w:t>
            </w:r>
          </w:p>
        </w:tc>
        <w:tc>
          <w:tcPr>
            <w:tcW w:w="2160" w:type="dxa"/>
          </w:tcPr>
          <w:p w14:paraId="69658E80" w14:textId="77777777" w:rsidR="0012669D" w:rsidRDefault="00F2180D">
            <w:r>
              <w:t>7</w:t>
            </w:r>
          </w:p>
        </w:tc>
        <w:tc>
          <w:tcPr>
            <w:tcW w:w="2160" w:type="dxa"/>
          </w:tcPr>
          <w:p w14:paraId="7818B650" w14:textId="0CC53A38" w:rsidR="0012669D" w:rsidRDefault="00245FE7">
            <w:r>
              <w:t>5</w:t>
            </w:r>
          </w:p>
        </w:tc>
        <w:tc>
          <w:tcPr>
            <w:tcW w:w="2160" w:type="dxa"/>
          </w:tcPr>
          <w:p w14:paraId="671717E4" w14:textId="77777777" w:rsidR="0012669D" w:rsidRDefault="0012669D"/>
        </w:tc>
      </w:tr>
      <w:tr w:rsidR="0012669D" w14:paraId="524F5127" w14:textId="77777777">
        <w:tc>
          <w:tcPr>
            <w:tcW w:w="2160" w:type="dxa"/>
          </w:tcPr>
          <w:p w14:paraId="1F7B4BEE" w14:textId="77777777" w:rsidR="0012669D" w:rsidRDefault="00F2180D">
            <w:r>
              <w:lastRenderedPageBreak/>
              <w:t>Create user settings page for communication preferences</w:t>
            </w:r>
          </w:p>
        </w:tc>
        <w:tc>
          <w:tcPr>
            <w:tcW w:w="2160" w:type="dxa"/>
          </w:tcPr>
          <w:p w14:paraId="581C9EBC" w14:textId="77777777" w:rsidR="0012669D" w:rsidRDefault="00F2180D">
            <w:r>
              <w:t>6</w:t>
            </w:r>
          </w:p>
        </w:tc>
        <w:tc>
          <w:tcPr>
            <w:tcW w:w="2160" w:type="dxa"/>
          </w:tcPr>
          <w:p w14:paraId="5D0271C1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41D2E2B0" w14:textId="77777777" w:rsidR="0012669D" w:rsidRDefault="0012669D"/>
        </w:tc>
      </w:tr>
      <w:tr w:rsidR="0012669D" w14:paraId="64998282" w14:textId="77777777">
        <w:tc>
          <w:tcPr>
            <w:tcW w:w="2160" w:type="dxa"/>
          </w:tcPr>
          <w:p w14:paraId="47E92F7E" w14:textId="77777777" w:rsidR="0012669D" w:rsidRDefault="00F2180D">
            <w:r>
              <w:t>Set up failover and retry logic for failed messages</w:t>
            </w:r>
          </w:p>
        </w:tc>
        <w:tc>
          <w:tcPr>
            <w:tcW w:w="2160" w:type="dxa"/>
          </w:tcPr>
          <w:p w14:paraId="57CFC4F2" w14:textId="77777777" w:rsidR="0012669D" w:rsidRDefault="00F2180D">
            <w:r>
              <w:t>6</w:t>
            </w:r>
          </w:p>
        </w:tc>
        <w:tc>
          <w:tcPr>
            <w:tcW w:w="2160" w:type="dxa"/>
          </w:tcPr>
          <w:p w14:paraId="58C35F64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5A2F533F" w14:textId="77777777" w:rsidR="0012669D" w:rsidRDefault="0012669D"/>
        </w:tc>
      </w:tr>
      <w:tr w:rsidR="0012669D" w14:paraId="7D1BCB21" w14:textId="77777777">
        <w:tc>
          <w:tcPr>
            <w:tcW w:w="2160" w:type="dxa"/>
          </w:tcPr>
          <w:p w14:paraId="7030A145" w14:textId="77777777" w:rsidR="0012669D" w:rsidRDefault="00F2180D">
            <w:r>
              <w:t>Test reminders with dummy data and QA team</w:t>
            </w:r>
          </w:p>
        </w:tc>
        <w:tc>
          <w:tcPr>
            <w:tcW w:w="2160" w:type="dxa"/>
          </w:tcPr>
          <w:p w14:paraId="14A7D16D" w14:textId="77777777" w:rsidR="0012669D" w:rsidRDefault="00F2180D">
            <w:r>
              <w:t>6</w:t>
            </w:r>
          </w:p>
        </w:tc>
        <w:tc>
          <w:tcPr>
            <w:tcW w:w="2160" w:type="dxa"/>
          </w:tcPr>
          <w:p w14:paraId="0519F1BB" w14:textId="77777777" w:rsidR="0012669D" w:rsidRDefault="00F2180D">
            <w:r>
              <w:t>5</w:t>
            </w:r>
          </w:p>
        </w:tc>
        <w:tc>
          <w:tcPr>
            <w:tcW w:w="2160" w:type="dxa"/>
          </w:tcPr>
          <w:p w14:paraId="4F5B5013" w14:textId="77777777" w:rsidR="0012669D" w:rsidRDefault="0012669D"/>
        </w:tc>
      </w:tr>
      <w:tr w:rsidR="0012669D" w14:paraId="618CACD4" w14:textId="77777777">
        <w:tc>
          <w:tcPr>
            <w:tcW w:w="2160" w:type="dxa"/>
          </w:tcPr>
          <w:p w14:paraId="2E4CB636" w14:textId="77777777" w:rsidR="0012669D" w:rsidRDefault="00F2180D">
            <w:r>
              <w:t>Total</w:t>
            </w:r>
          </w:p>
        </w:tc>
        <w:tc>
          <w:tcPr>
            <w:tcW w:w="2160" w:type="dxa"/>
          </w:tcPr>
          <w:p w14:paraId="4FF70DF5" w14:textId="77777777" w:rsidR="0012669D" w:rsidRDefault="00F2180D">
            <w:r>
              <w:t>32 hrs</w:t>
            </w:r>
          </w:p>
        </w:tc>
        <w:tc>
          <w:tcPr>
            <w:tcW w:w="2160" w:type="dxa"/>
          </w:tcPr>
          <w:p w14:paraId="53DF4FC3" w14:textId="0669E2E9" w:rsidR="0012669D" w:rsidRDefault="00F2180D">
            <w:r>
              <w:t>2</w:t>
            </w:r>
            <w:r w:rsidR="00245FE7">
              <w:t>5</w:t>
            </w:r>
            <w:r>
              <w:t xml:space="preserve"> pts</w:t>
            </w:r>
          </w:p>
        </w:tc>
        <w:tc>
          <w:tcPr>
            <w:tcW w:w="2160" w:type="dxa"/>
          </w:tcPr>
          <w:p w14:paraId="3903CAED" w14:textId="77777777" w:rsidR="0012669D" w:rsidRDefault="0012669D"/>
        </w:tc>
      </w:tr>
    </w:tbl>
    <w:p w14:paraId="6CCF2CD6" w14:textId="68B749D3" w:rsidR="0012669D" w:rsidRPr="001E1DBE" w:rsidRDefault="00F2180D">
      <w:pPr>
        <w:rPr>
          <w:b/>
          <w:bCs/>
          <w:sz w:val="28"/>
          <w:szCs w:val="28"/>
        </w:rPr>
      </w:pPr>
      <w:r>
        <w:br/>
      </w:r>
      <w:r w:rsidRPr="001E1DBE">
        <w:rPr>
          <w:b/>
          <w:bCs/>
          <w:sz w:val="28"/>
          <w:szCs w:val="28"/>
        </w:rPr>
        <w:t>Sprint Feasibility Assessment</w:t>
      </w:r>
    </w:p>
    <w:p w14:paraId="62F7F631" w14:textId="0F47A244" w:rsidR="0012669D" w:rsidRDefault="00F2180D">
      <w:r w:rsidRPr="001E1DBE">
        <w:rPr>
          <w:b/>
          <w:bCs/>
        </w:rPr>
        <w:t>Total Story Points</w:t>
      </w:r>
      <w:r>
        <w:t>: 5</w:t>
      </w:r>
      <w:r w:rsidR="00245FE7">
        <w:t>6</w:t>
      </w:r>
      <w:r>
        <w:t xml:space="preserve"> points</w:t>
      </w:r>
      <w:r>
        <w:br/>
      </w:r>
      <w:r w:rsidRPr="001E1DBE">
        <w:rPr>
          <w:b/>
          <w:bCs/>
        </w:rPr>
        <w:t>Total Estimated Work Hours</w:t>
      </w:r>
      <w:r>
        <w:t>: 6</w:t>
      </w:r>
      <w:r w:rsidR="00245FE7">
        <w:t>4</w:t>
      </w:r>
      <w:r>
        <w:t xml:space="preserve"> hours</w:t>
      </w:r>
    </w:p>
    <w:p w14:paraId="5DAC97BB" w14:textId="663AB674" w:rsidR="0012669D" w:rsidRDefault="00F2180D">
      <w:r w:rsidRPr="001E1DBE">
        <w:rPr>
          <w:b/>
          <w:bCs/>
        </w:rPr>
        <w:t>Conclusion</w:t>
      </w:r>
      <w:r>
        <w:t xml:space="preserve">: Given a team of three </w:t>
      </w:r>
      <w:r w:rsidR="00245FE7">
        <w:t xml:space="preserve">(two developers and one designer) </w:t>
      </w:r>
      <w:r>
        <w:t xml:space="preserve">working a total of </w:t>
      </w:r>
      <w:r w:rsidR="00245FE7">
        <w:t xml:space="preserve">at least </w:t>
      </w:r>
      <w:r>
        <w:t xml:space="preserve">60+ hours </w:t>
      </w:r>
      <w:r w:rsidR="00245FE7">
        <w:t xml:space="preserve">a week (part-time) </w:t>
      </w:r>
      <w:r>
        <w:t xml:space="preserve">over a two-week sprint, this workload is </w:t>
      </w:r>
      <w:r w:rsidR="00245FE7">
        <w:t xml:space="preserve">in the ideal range for completion. There may even be extra time to add another user story to the sprint if time allows. If the development team were larger, I would definitely add more user stories to this current sprint. </w:t>
      </w:r>
    </w:p>
    <w:sectPr w:rsidR="0012669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5794" w14:textId="77777777" w:rsidR="00181F8A" w:rsidRDefault="00181F8A" w:rsidP="00181F8A">
      <w:pPr>
        <w:spacing w:after="0" w:line="240" w:lineRule="auto"/>
      </w:pPr>
      <w:r>
        <w:separator/>
      </w:r>
    </w:p>
  </w:endnote>
  <w:endnote w:type="continuationSeparator" w:id="0">
    <w:p w14:paraId="09F087E0" w14:textId="77777777" w:rsidR="00181F8A" w:rsidRDefault="00181F8A" w:rsidP="0018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A2B0" w14:textId="77777777" w:rsidR="00181F8A" w:rsidRDefault="00181F8A" w:rsidP="00181F8A">
      <w:pPr>
        <w:spacing w:after="0" w:line="240" w:lineRule="auto"/>
      </w:pPr>
      <w:r>
        <w:separator/>
      </w:r>
    </w:p>
  </w:footnote>
  <w:footnote w:type="continuationSeparator" w:id="0">
    <w:p w14:paraId="643CC987" w14:textId="77777777" w:rsidR="00181F8A" w:rsidRDefault="00181F8A" w:rsidP="00181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FA96" w14:textId="6EF83537" w:rsidR="00181F8A" w:rsidRDefault="00181F8A">
    <w:pPr>
      <w:pStyle w:val="Header"/>
    </w:pPr>
    <w:r>
      <w:tab/>
    </w:r>
    <w:r>
      <w:tab/>
      <w:t xml:space="preserve">Eckert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458157">
    <w:abstractNumId w:val="8"/>
  </w:num>
  <w:num w:numId="2" w16cid:durableId="557514952">
    <w:abstractNumId w:val="6"/>
  </w:num>
  <w:num w:numId="3" w16cid:durableId="1048339788">
    <w:abstractNumId w:val="5"/>
  </w:num>
  <w:num w:numId="4" w16cid:durableId="1317031287">
    <w:abstractNumId w:val="4"/>
  </w:num>
  <w:num w:numId="5" w16cid:durableId="220101323">
    <w:abstractNumId w:val="7"/>
  </w:num>
  <w:num w:numId="6" w16cid:durableId="1434664439">
    <w:abstractNumId w:val="3"/>
  </w:num>
  <w:num w:numId="7" w16cid:durableId="1733969939">
    <w:abstractNumId w:val="2"/>
  </w:num>
  <w:num w:numId="8" w16cid:durableId="688876381">
    <w:abstractNumId w:val="1"/>
  </w:num>
  <w:num w:numId="9" w16cid:durableId="26747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69D"/>
    <w:rsid w:val="0015074B"/>
    <w:rsid w:val="001542E6"/>
    <w:rsid w:val="00181F8A"/>
    <w:rsid w:val="001E1DBE"/>
    <w:rsid w:val="00245FE7"/>
    <w:rsid w:val="0029639D"/>
    <w:rsid w:val="00326F90"/>
    <w:rsid w:val="003847EE"/>
    <w:rsid w:val="0071039A"/>
    <w:rsid w:val="00AA1D8D"/>
    <w:rsid w:val="00B47730"/>
    <w:rsid w:val="00CB0664"/>
    <w:rsid w:val="00F2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6B70"/>
  <w14:defaultImageDpi w14:val="300"/>
  <w15:docId w15:val="{7AE8687D-5057-44B2-A81B-0A510F3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503</Words>
  <Characters>2652</Characters>
  <Application>Microsoft Office Word</Application>
  <DocSecurity>0</DocSecurity>
  <Lines>132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7</cp:revision>
  <dcterms:created xsi:type="dcterms:W3CDTF">2025-07-04T09:13:00Z</dcterms:created>
  <dcterms:modified xsi:type="dcterms:W3CDTF">2025-07-04T09:17:00Z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a3e8d793-05ef-4f38-aee3-d51a0a97c5f5</vt:lpwstr>
  </property>
</Properties>
</file>