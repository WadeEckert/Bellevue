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E6E" w:rsidRPr="006C7555" w:rsidRDefault="006C7555">
      <w:pPr>
        <w:pStyle w:val="Heading2"/>
        <w:rPr>
          <w:sz w:val="36"/>
          <w:szCs w:val="36"/>
        </w:rPr>
      </w:pPr>
      <w:r w:rsidRPr="006C7555">
        <w:rPr>
          <w:sz w:val="36"/>
          <w:szCs w:val="36"/>
        </w:rPr>
        <w:t>Slide — Securing Online Transactions</w:t>
      </w:r>
    </w:p>
    <w:p w:rsidR="00DE3E6E" w:rsidRPr="006C7555" w:rsidRDefault="00FB0DA6">
      <w:pPr>
        <w:rPr>
          <w:sz w:val="28"/>
          <w:szCs w:val="28"/>
        </w:rPr>
      </w:pPr>
      <w:r>
        <w:rPr>
          <w:sz w:val="28"/>
          <w:szCs w:val="28"/>
        </w:rPr>
        <w:t xml:space="preserve">For the next part of our presentation, </w:t>
      </w:r>
      <w:r w:rsidR="006C7555" w:rsidRPr="006C7555">
        <w:rPr>
          <w:sz w:val="28"/>
          <w:szCs w:val="28"/>
        </w:rPr>
        <w:t>let’s look at how cryptography specifically protects online transactions, like when we make a purchase or log into our bank.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 xml:space="preserve">Online transactions include everyday things most of us do all the time — like shopping on Amazon, paying bills </w:t>
      </w:r>
      <w:proofErr w:type="gramStart"/>
      <w:r w:rsidRPr="006C7555">
        <w:rPr>
          <w:sz w:val="28"/>
          <w:szCs w:val="28"/>
        </w:rPr>
        <w:t>online,</w:t>
      </w:r>
      <w:proofErr w:type="gramEnd"/>
      <w:r w:rsidRPr="006C7555">
        <w:rPr>
          <w:sz w:val="28"/>
          <w:szCs w:val="28"/>
        </w:rPr>
        <w:t xml:space="preserve"> or checking and transferring money through mobile banking.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 xml:space="preserve">The problem is, whenever we type in something sensitive like a credit card number or personal </w:t>
      </w:r>
      <w:proofErr w:type="gramStart"/>
      <w:r w:rsidRPr="006C7555">
        <w:rPr>
          <w:sz w:val="28"/>
          <w:szCs w:val="28"/>
        </w:rPr>
        <w:t>info, that</w:t>
      </w:r>
      <w:proofErr w:type="gramEnd"/>
      <w:r w:rsidRPr="006C7555">
        <w:rPr>
          <w:sz w:val="28"/>
          <w:szCs w:val="28"/>
        </w:rPr>
        <w:t xml:space="preserve"> data has to travel across the internet. And without protection, a hacker could intercept it and steal it.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E2387A" w:rsidRPr="006C7555" w:rsidRDefault="006C7555" w:rsidP="00E2387A">
      <w:pPr>
        <w:rPr>
          <w:sz w:val="28"/>
          <w:szCs w:val="28"/>
        </w:rPr>
      </w:pPr>
      <w:r w:rsidRPr="006C7555">
        <w:rPr>
          <w:sz w:val="28"/>
          <w:szCs w:val="28"/>
        </w:rPr>
        <w:t>So the goal of encryption here is to take that sensitive information and scramble it into something unreadable before it ever leaves our device</w:t>
      </w:r>
      <w:r w:rsidR="00FB0DA6">
        <w:rPr>
          <w:sz w:val="28"/>
          <w:szCs w:val="28"/>
        </w:rPr>
        <w:t>s</w:t>
      </w:r>
      <w:r w:rsidRPr="006C7555">
        <w:rPr>
          <w:sz w:val="28"/>
          <w:szCs w:val="28"/>
        </w:rPr>
        <w:t>. That way, only the website receiving it can undo that process and read it correctly.</w:t>
      </w:r>
      <w:r w:rsidR="00E2387A">
        <w:rPr>
          <w:sz w:val="28"/>
          <w:szCs w:val="28"/>
        </w:rPr>
        <w:t xml:space="preserve"> </w:t>
      </w:r>
      <w:r w:rsidRPr="006C7555">
        <w:rPr>
          <w:sz w:val="28"/>
          <w:szCs w:val="28"/>
        </w:rPr>
        <w:t>This is what keeps our financial information safe every time we click 'pay now.'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E2387A" w:rsidRPr="006C7555">
        <w:rPr>
          <w:sz w:val="28"/>
          <w:szCs w:val="28"/>
        </w:rPr>
        <w:t>CLICK →</w:t>
      </w:r>
    </w:p>
    <w:p w:rsidR="00DE3E6E" w:rsidRDefault="006C7555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:rsidR="006C7555" w:rsidRDefault="006C7555">
      <w:pPr>
        <w:rPr>
          <w:sz w:val="28"/>
          <w:szCs w:val="28"/>
        </w:rPr>
      </w:pPr>
    </w:p>
    <w:p w:rsidR="006C7555" w:rsidRPr="006C7555" w:rsidRDefault="006C7555">
      <w:pPr>
        <w:rPr>
          <w:sz w:val="28"/>
          <w:szCs w:val="28"/>
        </w:rPr>
      </w:pPr>
    </w:p>
    <w:p w:rsidR="00DE3E6E" w:rsidRPr="006C7555" w:rsidRDefault="006C7555">
      <w:pPr>
        <w:pStyle w:val="Heading2"/>
        <w:rPr>
          <w:sz w:val="36"/>
          <w:szCs w:val="36"/>
        </w:rPr>
      </w:pPr>
      <w:r w:rsidRPr="006C7555">
        <w:rPr>
          <w:sz w:val="36"/>
          <w:szCs w:val="36"/>
        </w:rPr>
        <w:lastRenderedPageBreak/>
        <w:t>Slide — How Encryption Secures Payments</w:t>
      </w:r>
    </w:p>
    <w:p w:rsidR="00DE3E6E" w:rsidRPr="006C7555" w:rsidRDefault="00FB0DA6">
      <w:pPr>
        <w:rPr>
          <w:sz w:val="28"/>
          <w:szCs w:val="28"/>
        </w:rPr>
      </w:pPr>
      <w:r>
        <w:rPr>
          <w:sz w:val="28"/>
          <w:szCs w:val="28"/>
        </w:rPr>
        <w:t xml:space="preserve">Let’s go over the </w:t>
      </w:r>
      <w:r w:rsidR="006C7555" w:rsidRPr="006C7555">
        <w:rPr>
          <w:sz w:val="28"/>
          <w:szCs w:val="28"/>
        </w:rPr>
        <w:t xml:space="preserve">general </w:t>
      </w:r>
      <w:r>
        <w:rPr>
          <w:sz w:val="28"/>
          <w:szCs w:val="28"/>
        </w:rPr>
        <w:t xml:space="preserve">cryptographic and mathematical </w:t>
      </w:r>
      <w:r w:rsidR="006C7555" w:rsidRPr="006C7555">
        <w:rPr>
          <w:sz w:val="28"/>
          <w:szCs w:val="28"/>
        </w:rPr>
        <w:t>process that happens behind the scenes when we make a secure online payment.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First, we enter our credit card number on a trusted website — for example, a secure online store</w:t>
      </w:r>
      <w:r w:rsidR="00FB0DA6">
        <w:rPr>
          <w:sz w:val="28"/>
          <w:szCs w:val="28"/>
        </w:rPr>
        <w:t xml:space="preserve"> like Amazon</w:t>
      </w:r>
      <w:r w:rsidRPr="006C7555">
        <w:rPr>
          <w:sz w:val="28"/>
          <w:szCs w:val="28"/>
        </w:rPr>
        <w:t>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Our browser uses the website’s PUBLIC key to scramble, or encrypt, the card information into what looks like random data.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That encrypted information gets sent across the internet where anyone trying to intercept it would just see meaningless numbers.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 xml:space="preserve">When it reaches the store, the website uses its PRIVATE </w:t>
      </w:r>
      <w:proofErr w:type="gramStart"/>
      <w:r w:rsidRPr="006C7555">
        <w:rPr>
          <w:sz w:val="28"/>
          <w:szCs w:val="28"/>
        </w:rPr>
        <w:t>key</w:t>
      </w:r>
      <w:proofErr w:type="gramEnd"/>
      <w:r w:rsidRPr="006C7555">
        <w:rPr>
          <w:sz w:val="28"/>
          <w:szCs w:val="28"/>
        </w:rPr>
        <w:t xml:space="preserve"> — which only it has — to decode the message and get back the original card number safely.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This public-key and private-key system ensures that even if someone intercepts your info, they cannot read it or use it.</w:t>
      </w:r>
    </w:p>
    <w:p w:rsidR="00E2387A" w:rsidRPr="006C7555" w:rsidRDefault="00E2387A" w:rsidP="00E2387A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6C7555" w:rsidRDefault="006C7555">
      <w:pPr>
        <w:rPr>
          <w:sz w:val="28"/>
          <w:szCs w:val="28"/>
        </w:rPr>
      </w:pPr>
    </w:p>
    <w:p w:rsidR="006C7555" w:rsidRDefault="006C7555">
      <w:pPr>
        <w:rPr>
          <w:sz w:val="28"/>
          <w:szCs w:val="28"/>
        </w:rPr>
      </w:pPr>
    </w:p>
    <w:p w:rsidR="006C7555" w:rsidRDefault="006C7555">
      <w:pPr>
        <w:rPr>
          <w:sz w:val="28"/>
          <w:szCs w:val="28"/>
        </w:rPr>
      </w:pPr>
    </w:p>
    <w:p w:rsidR="006C7555" w:rsidRDefault="006C7555">
      <w:pPr>
        <w:rPr>
          <w:sz w:val="28"/>
          <w:szCs w:val="28"/>
        </w:rPr>
      </w:pPr>
    </w:p>
    <w:p w:rsidR="006C7555" w:rsidRPr="006C7555" w:rsidRDefault="006C7555">
      <w:pPr>
        <w:rPr>
          <w:sz w:val="28"/>
          <w:szCs w:val="28"/>
        </w:rPr>
      </w:pPr>
    </w:p>
    <w:p w:rsidR="00DE3E6E" w:rsidRPr="006C7555" w:rsidRDefault="006C7555">
      <w:pPr>
        <w:pStyle w:val="Heading2"/>
        <w:rPr>
          <w:sz w:val="36"/>
          <w:szCs w:val="36"/>
        </w:rPr>
      </w:pPr>
      <w:r w:rsidRPr="006C7555">
        <w:rPr>
          <w:sz w:val="36"/>
          <w:szCs w:val="36"/>
        </w:rPr>
        <w:lastRenderedPageBreak/>
        <w:t>Slide — Real-World Example + Simple Demo</w:t>
      </w:r>
    </w:p>
    <w:p w:rsidR="00DE3E6E" w:rsidRPr="000C356F" w:rsidRDefault="00FB0DA6">
      <w:pPr>
        <w:rPr>
          <w:sz w:val="24"/>
          <w:szCs w:val="24"/>
        </w:rPr>
      </w:pPr>
      <w:r>
        <w:rPr>
          <w:sz w:val="24"/>
          <w:szCs w:val="24"/>
        </w:rPr>
        <w:t xml:space="preserve">Let’s walk through how this would work </w:t>
      </w:r>
      <w:r w:rsidR="006C7555" w:rsidRPr="000C356F">
        <w:rPr>
          <w:sz w:val="24"/>
          <w:szCs w:val="24"/>
        </w:rPr>
        <w:t>with a</w:t>
      </w:r>
      <w:r>
        <w:rPr>
          <w:sz w:val="24"/>
          <w:szCs w:val="24"/>
        </w:rPr>
        <w:t xml:space="preserve"> simplified, </w:t>
      </w:r>
      <w:r w:rsidR="006C7555" w:rsidRPr="000C356F">
        <w:rPr>
          <w:sz w:val="24"/>
          <w:szCs w:val="24"/>
        </w:rPr>
        <w:t>quick example.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Imagine you’re buying shoes online. You enter your credit card number, and before it leaves your computer, it’s encrypted.</w:t>
      </w:r>
    </w:p>
    <w:p w:rsidR="005854EB" w:rsidRPr="000C356F" w:rsidRDefault="005854EB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Now, to visualize the idea, we’ll use a super simplified math example to show how encryption transforms data.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 xml:space="preserve">We’ll choose two prime numbers: 5 and 11, which gives us </w:t>
      </w:r>
      <w:r w:rsidR="00FB0DA6">
        <w:rPr>
          <w:sz w:val="24"/>
          <w:szCs w:val="24"/>
        </w:rPr>
        <w:t xml:space="preserve">a product of </w:t>
      </w:r>
      <w:r w:rsidRPr="000C356F">
        <w:rPr>
          <w:sz w:val="24"/>
          <w:szCs w:val="24"/>
        </w:rPr>
        <w:t>55 when multiplied.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0C356F">
      <w:pPr>
        <w:rPr>
          <w:sz w:val="24"/>
          <w:szCs w:val="24"/>
        </w:rPr>
      </w:pPr>
      <w:r>
        <w:rPr>
          <w:sz w:val="24"/>
          <w:szCs w:val="24"/>
        </w:rPr>
        <w:t>Then, w</w:t>
      </w:r>
      <w:r w:rsidR="006C7555" w:rsidRPr="000C356F">
        <w:rPr>
          <w:sz w:val="24"/>
          <w:szCs w:val="24"/>
        </w:rPr>
        <w:t xml:space="preserve">e’ll choose a small encryption exponent — </w:t>
      </w:r>
      <w:r w:rsidR="00FB0DA6">
        <w:rPr>
          <w:sz w:val="24"/>
          <w:szCs w:val="24"/>
        </w:rPr>
        <w:t xml:space="preserve">we’ll use </w:t>
      </w:r>
      <w:r w:rsidR="006C7555" w:rsidRPr="000C356F">
        <w:rPr>
          <w:sz w:val="24"/>
          <w:szCs w:val="24"/>
        </w:rPr>
        <w:t>3</w:t>
      </w:r>
      <w:r w:rsidR="00FB0DA6">
        <w:rPr>
          <w:sz w:val="24"/>
          <w:szCs w:val="24"/>
        </w:rPr>
        <w:t xml:space="preserve"> for this example</w:t>
      </w:r>
      <w:r w:rsidR="006C7555" w:rsidRPr="000C356F">
        <w:rPr>
          <w:sz w:val="24"/>
          <w:szCs w:val="24"/>
        </w:rPr>
        <w:t>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0C356F">
      <w:pPr>
        <w:rPr>
          <w:sz w:val="24"/>
          <w:szCs w:val="24"/>
        </w:rPr>
      </w:pPr>
      <w:r>
        <w:rPr>
          <w:sz w:val="24"/>
          <w:szCs w:val="24"/>
        </w:rPr>
        <w:t>Now, l</w:t>
      </w:r>
      <w:r w:rsidR="006C7555" w:rsidRPr="000C356F">
        <w:rPr>
          <w:sz w:val="24"/>
          <w:szCs w:val="24"/>
        </w:rPr>
        <w:t>et's say your card number gets represented as the number 8.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We encrypt</w:t>
      </w:r>
      <w:r w:rsidR="00FB0DA6">
        <w:rPr>
          <w:sz w:val="24"/>
          <w:szCs w:val="24"/>
        </w:rPr>
        <w:t xml:space="preserve"> you credit card number</w:t>
      </w:r>
      <w:r w:rsidRPr="000C356F">
        <w:rPr>
          <w:sz w:val="24"/>
          <w:szCs w:val="24"/>
        </w:rPr>
        <w:t xml:space="preserve"> by takin</w:t>
      </w:r>
      <w:r w:rsidR="00FB0DA6">
        <w:rPr>
          <w:sz w:val="24"/>
          <w:szCs w:val="24"/>
        </w:rPr>
        <w:t>g 8 to the third power, which equals to</w:t>
      </w:r>
      <w:r w:rsidRPr="000C356F">
        <w:rPr>
          <w:sz w:val="24"/>
          <w:szCs w:val="24"/>
        </w:rPr>
        <w:t xml:space="preserve"> 512.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 xml:space="preserve">Then, we apply </w:t>
      </w:r>
      <w:r w:rsidR="00FB0DA6">
        <w:rPr>
          <w:sz w:val="24"/>
          <w:szCs w:val="24"/>
        </w:rPr>
        <w:t xml:space="preserve">our </w:t>
      </w:r>
      <w:r w:rsidRPr="000C356F">
        <w:rPr>
          <w:sz w:val="24"/>
          <w:szCs w:val="24"/>
        </w:rPr>
        <w:t>modular arithmetic</w:t>
      </w:r>
      <w:r w:rsidR="00FB0DA6">
        <w:rPr>
          <w:sz w:val="24"/>
          <w:szCs w:val="24"/>
        </w:rPr>
        <w:t xml:space="preserve"> on this new number with the mod of the product of our two prime numbers</w:t>
      </w:r>
      <w:r w:rsidRPr="000C356F">
        <w:rPr>
          <w:sz w:val="24"/>
          <w:szCs w:val="24"/>
        </w:rPr>
        <w:t>:</w:t>
      </w:r>
      <w:r w:rsidR="00FB0DA6">
        <w:rPr>
          <w:sz w:val="24"/>
          <w:szCs w:val="24"/>
        </w:rPr>
        <w:t xml:space="preserve"> so we get </w:t>
      </w:r>
      <w:r w:rsidRPr="000C356F">
        <w:rPr>
          <w:sz w:val="24"/>
          <w:szCs w:val="24"/>
        </w:rPr>
        <w:t xml:space="preserve">512 mod 55, which </w:t>
      </w:r>
      <w:r w:rsidR="00FB0DA6">
        <w:rPr>
          <w:sz w:val="24"/>
          <w:szCs w:val="24"/>
        </w:rPr>
        <w:t>is equal to</w:t>
      </w:r>
      <w:r w:rsidRPr="000C356F">
        <w:rPr>
          <w:sz w:val="24"/>
          <w:szCs w:val="24"/>
        </w:rPr>
        <w:t xml:space="preserve"> 17.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CLICK →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So your “credit card number” that started as 8 is now transformed into 17.</w:t>
      </w:r>
    </w:p>
    <w:p w:rsidR="00DE3E6E" w:rsidRPr="000C356F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 xml:space="preserve">Only someone with the correct private key can </w:t>
      </w:r>
      <w:r w:rsidR="00FB0DA6">
        <w:rPr>
          <w:sz w:val="24"/>
          <w:szCs w:val="24"/>
        </w:rPr>
        <w:t xml:space="preserve">reverse this encryption and </w:t>
      </w:r>
      <w:r w:rsidRPr="000C356F">
        <w:rPr>
          <w:sz w:val="24"/>
          <w:szCs w:val="24"/>
        </w:rPr>
        <w:t>turn 17 back into 8, just like a real website decrypts real encrypted data.</w:t>
      </w:r>
    </w:p>
    <w:p w:rsidR="00DE3E6E" w:rsidRDefault="006C7555">
      <w:pPr>
        <w:rPr>
          <w:sz w:val="24"/>
          <w:szCs w:val="24"/>
        </w:rPr>
      </w:pPr>
      <w:r w:rsidRPr="000C356F">
        <w:rPr>
          <w:sz w:val="24"/>
          <w:szCs w:val="24"/>
        </w:rPr>
        <w:t>This example shows how even simple numbers become unreadable without the right key — and real systems use numbers hundreds of digits long, making it practically impossible to crack.</w:t>
      </w:r>
    </w:p>
    <w:p w:rsidR="000C356F" w:rsidRPr="000C356F" w:rsidRDefault="000C356F">
      <w:pPr>
        <w:rPr>
          <w:sz w:val="24"/>
          <w:szCs w:val="24"/>
        </w:rPr>
      </w:pPr>
    </w:p>
    <w:p w:rsidR="00DE3E6E" w:rsidRPr="006C7555" w:rsidRDefault="006C7555">
      <w:pPr>
        <w:pStyle w:val="Heading2"/>
        <w:rPr>
          <w:sz w:val="36"/>
          <w:szCs w:val="36"/>
        </w:rPr>
      </w:pPr>
      <w:r w:rsidRPr="006C7555">
        <w:rPr>
          <w:sz w:val="36"/>
          <w:szCs w:val="36"/>
        </w:rPr>
        <w:lastRenderedPageBreak/>
        <w:t>Slide — Conclusion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 xml:space="preserve">So to wrap </w:t>
      </w:r>
      <w:r>
        <w:rPr>
          <w:sz w:val="28"/>
          <w:szCs w:val="28"/>
        </w:rPr>
        <w:t xml:space="preserve">up </w:t>
      </w:r>
      <w:r w:rsidRPr="006C7555">
        <w:rPr>
          <w:sz w:val="28"/>
          <w:szCs w:val="28"/>
        </w:rPr>
        <w:t xml:space="preserve">our presentation on the use of discrete mathematics in cryptography practices, let’s review what we talked about: 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Cryptography is working all the time when we shop online to protect our card numbers and identity from digital threats.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D303E5">
      <w:pPr>
        <w:rPr>
          <w:sz w:val="28"/>
          <w:szCs w:val="28"/>
        </w:rPr>
      </w:pPr>
      <w:r>
        <w:rPr>
          <w:sz w:val="28"/>
          <w:szCs w:val="28"/>
        </w:rPr>
        <w:t>And m</w:t>
      </w:r>
      <w:r w:rsidR="006C7555" w:rsidRPr="006C7555">
        <w:rPr>
          <w:sz w:val="28"/>
          <w:szCs w:val="28"/>
        </w:rPr>
        <w:t>odular arithmetic and prime numbers are the mathematical tools that make this type of secure communication possible.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CLICK →</w:t>
      </w:r>
    </w:p>
    <w:p w:rsidR="00DE3E6E" w:rsidRPr="006C7555" w:rsidRDefault="006C7555">
      <w:pPr>
        <w:rPr>
          <w:sz w:val="28"/>
          <w:szCs w:val="28"/>
        </w:rPr>
      </w:pPr>
      <w:r w:rsidRPr="006C7555">
        <w:rPr>
          <w:sz w:val="28"/>
          <w:szCs w:val="28"/>
        </w:rPr>
        <w:t>And without discrete mathematics</w:t>
      </w:r>
      <w:r w:rsidR="00FB0DA6">
        <w:rPr>
          <w:sz w:val="28"/>
          <w:szCs w:val="28"/>
        </w:rPr>
        <w:t xml:space="preserve"> and cryptography</w:t>
      </w:r>
      <w:r w:rsidRPr="006C7555">
        <w:rPr>
          <w:sz w:val="28"/>
          <w:szCs w:val="28"/>
        </w:rPr>
        <w:t>, online shopping, digital banking, and secure logins simply wouldn’t be safe or reliable.</w:t>
      </w:r>
    </w:p>
    <w:p w:rsidR="000C356F" w:rsidRPr="006C7555" w:rsidRDefault="006C7555" w:rsidP="000C356F">
      <w:pPr>
        <w:rPr>
          <w:sz w:val="28"/>
          <w:szCs w:val="28"/>
        </w:rPr>
      </w:pPr>
      <w:r w:rsidRPr="006C7555">
        <w:rPr>
          <w:sz w:val="28"/>
          <w:szCs w:val="28"/>
        </w:rPr>
        <w:t>Cryptography is a perfect example of how ideas from discrete math directly protect us in our everyday digital life.</w:t>
      </w:r>
      <w:bookmarkStart w:id="0" w:name="_GoBack"/>
      <w:bookmarkEnd w:id="0"/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0C356F" w:rsidRPr="006C7555">
        <w:rPr>
          <w:sz w:val="28"/>
          <w:szCs w:val="28"/>
        </w:rPr>
        <w:t>CLICK →</w:t>
      </w:r>
    </w:p>
    <w:p w:rsidR="00DE3E6E" w:rsidRPr="006C7555" w:rsidRDefault="000C356F">
      <w:pPr>
        <w:rPr>
          <w:sz w:val="28"/>
          <w:szCs w:val="28"/>
        </w:rPr>
      </w:pPr>
      <w:r>
        <w:t> </w:t>
      </w:r>
    </w:p>
    <w:sectPr w:rsidR="00DE3E6E" w:rsidRPr="006C7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356F"/>
    <w:rsid w:val="0015074B"/>
    <w:rsid w:val="0029639D"/>
    <w:rsid w:val="00326F90"/>
    <w:rsid w:val="005854EB"/>
    <w:rsid w:val="006C7555"/>
    <w:rsid w:val="00AA1D8D"/>
    <w:rsid w:val="00B47730"/>
    <w:rsid w:val="00CB0664"/>
    <w:rsid w:val="00D303E5"/>
    <w:rsid w:val="00DE3E6E"/>
    <w:rsid w:val="00E2387A"/>
    <w:rsid w:val="00FB0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56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356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0C7BC1-4FDC-44F0-B919-D8CB6F675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Wade Eckert</cp:lastModifiedBy>
  <cp:revision>7</cp:revision>
  <dcterms:created xsi:type="dcterms:W3CDTF">2013-12-23T23:15:00Z</dcterms:created>
  <dcterms:modified xsi:type="dcterms:W3CDTF">2025-11-13T04:45:00Z</dcterms:modified>
  <cp:category/>
</cp:coreProperties>
</file>